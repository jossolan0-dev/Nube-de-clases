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AF5" w:rsidRPr="00A6086B" w:rsidRDefault="00855AA2">
      <w:pPr>
        <w:spacing w:before="1400"/>
        <w:jc w:val="center"/>
        <w:rPr>
          <w:lang w:val="es-MX"/>
        </w:rPr>
      </w:pPr>
      <w:r w:rsidRPr="00A6086B">
        <w:rPr>
          <w:b/>
          <w:sz w:val="32"/>
          <w:lang w:val="es-MX"/>
        </w:rPr>
        <w:t>ESPECIFICACIÓN DE REQUISITOS DE SOFTWARE</w:t>
      </w:r>
    </w:p>
    <w:p w:rsidR="006C0AF5" w:rsidRPr="00A6086B" w:rsidRDefault="00855AA2">
      <w:pPr>
        <w:spacing w:before="600"/>
        <w:jc w:val="center"/>
        <w:rPr>
          <w:lang w:val="es-MX"/>
        </w:rPr>
      </w:pPr>
      <w:r w:rsidRPr="00A6086B">
        <w:rPr>
          <w:b/>
          <w:sz w:val="50"/>
          <w:lang w:val="es-MX"/>
        </w:rPr>
        <w:t>Sistema de Casino Virtual</w:t>
      </w:r>
    </w:p>
    <w:p w:rsidR="006C0AF5" w:rsidRPr="00A6086B" w:rsidRDefault="00855AA2">
      <w:pPr>
        <w:spacing w:before="240"/>
        <w:jc w:val="center"/>
        <w:rPr>
          <w:lang w:val="es-MX"/>
        </w:rPr>
      </w:pPr>
      <w:r w:rsidRPr="00A6086B">
        <w:rPr>
          <w:color w:val="464646"/>
          <w:sz w:val="26"/>
          <w:lang w:val="es-MX"/>
        </w:rPr>
        <w:t>Fase 1  |  Aplicación de la metodología Top Down</w:t>
      </w:r>
    </w:p>
    <w:p w:rsidR="006C0AF5" w:rsidRPr="00A6086B" w:rsidRDefault="006C0AF5">
      <w:pPr>
        <w:rPr>
          <w:lang w:val="es-MX"/>
        </w:rPr>
      </w:pPr>
    </w:p>
    <w:tbl>
      <w:tblPr>
        <w:tblW w:w="0" w:type="auto"/>
        <w:jc w:val="center"/>
        <w:tblLayout w:type="fixed"/>
        <w:tblLook w:val="04A0" w:firstRow="1" w:lastRow="0" w:firstColumn="1" w:lastColumn="0" w:noHBand="0" w:noVBand="1"/>
      </w:tblPr>
      <w:tblGrid>
        <w:gridCol w:w="8352"/>
      </w:tblGrid>
      <w:tr w:rsidR="006C0AF5" w:rsidRPr="00A6086B">
        <w:trPr>
          <w:jc w:val="center"/>
        </w:trPr>
        <w:tc>
          <w:tcPr>
            <w:tcW w:w="83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100" w:type="dxa"/>
              <w:bottom w:w="90" w:type="dxa"/>
              <w:right w:w="100" w:type="dxa"/>
            </w:tcMar>
            <w:vAlign w:val="center"/>
          </w:tcPr>
          <w:p w:rsidR="006C0AF5" w:rsidRPr="00A6086B" w:rsidRDefault="00855AA2">
            <w:pPr>
              <w:spacing w:after="0" w:line="240" w:lineRule="auto"/>
              <w:jc w:val="center"/>
              <w:rPr>
                <w:lang w:val="es-MX"/>
              </w:rPr>
            </w:pPr>
            <w:r w:rsidRPr="00A6086B">
              <w:rPr>
                <w:b/>
                <w:sz w:val="22"/>
                <w:lang w:val="es-MX"/>
              </w:rPr>
              <w:t>Documento académico de análisis y diseño inicial</w:t>
            </w:r>
          </w:p>
        </w:tc>
      </w:tr>
      <w:tr w:rsidR="006C0AF5">
        <w:trPr>
          <w:jc w:val="center"/>
        </w:trPr>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20"/>
              </w:rPr>
              <w:t>Contenido desarrollado: puntos 1, 2 y 3</w:t>
            </w:r>
          </w:p>
        </w:tc>
      </w:tr>
      <w:tr w:rsidR="006C0AF5" w:rsidRPr="00A6086B">
        <w:trPr>
          <w:jc w:val="center"/>
        </w:trPr>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jc w:val="center"/>
              <w:rPr>
                <w:lang w:val="es-MX"/>
              </w:rPr>
            </w:pPr>
            <w:r w:rsidRPr="00A6086B">
              <w:rPr>
                <w:sz w:val="20"/>
                <w:lang w:val="es-MX"/>
              </w:rPr>
              <w:t>Incluye anexos y pseudocódigo para PSeInt</w:t>
            </w:r>
          </w:p>
        </w:tc>
      </w:tr>
    </w:tbl>
    <w:p w:rsidR="006C0AF5" w:rsidRPr="00A6086B" w:rsidRDefault="006C0AF5">
      <w:pPr>
        <w:rPr>
          <w:lang w:val="es-MX"/>
        </w:rPr>
      </w:pPr>
    </w:p>
    <w:p w:rsidR="006C0AF5" w:rsidRPr="00A6086B" w:rsidRDefault="00855AA2">
      <w:pPr>
        <w:spacing w:before="1800"/>
        <w:jc w:val="center"/>
        <w:rPr>
          <w:lang w:val="es-MX"/>
        </w:rPr>
      </w:pPr>
      <w:r w:rsidRPr="00A6086B">
        <w:rPr>
          <w:color w:val="505050"/>
          <w:sz w:val="20"/>
          <w:lang w:val="es-MX"/>
        </w:rPr>
        <w:t>Septiembre de 2026</w:t>
      </w:r>
    </w:p>
    <w:p w:rsidR="006C0AF5" w:rsidRPr="00A6086B" w:rsidRDefault="00855AA2">
      <w:pPr>
        <w:rPr>
          <w:lang w:val="es-MX"/>
        </w:rPr>
      </w:pPr>
      <w:r w:rsidRPr="00A6086B">
        <w:rPr>
          <w:lang w:val="es-MX"/>
        </w:rPr>
        <w:br w:type="page"/>
      </w:r>
    </w:p>
    <w:p w:rsidR="006C0AF5" w:rsidRPr="00A6086B" w:rsidRDefault="00855AA2">
      <w:pPr>
        <w:pStyle w:val="Ttulo1"/>
        <w:spacing w:before="240" w:after="100"/>
        <w:rPr>
          <w:lang w:val="es-MX"/>
        </w:rPr>
      </w:pPr>
      <w:r w:rsidRPr="00A6086B">
        <w:rPr>
          <w:lang w:val="es-MX"/>
        </w:rPr>
        <w:lastRenderedPageBreak/>
        <w:t>Contenido</w:t>
      </w:r>
    </w:p>
    <w:p w:rsidR="006C0AF5" w:rsidRPr="00A6086B" w:rsidRDefault="00855AA2">
      <w:pPr>
        <w:spacing w:after="60"/>
        <w:ind w:left="360"/>
        <w:rPr>
          <w:lang w:val="es-MX"/>
        </w:rPr>
      </w:pPr>
      <w:r w:rsidRPr="00A6086B">
        <w:rPr>
          <w:b/>
          <w:lang w:val="es-MX"/>
        </w:rPr>
        <w:t xml:space="preserve">1.  </w:t>
      </w:r>
      <w:r w:rsidRPr="00A6086B">
        <w:rPr>
          <w:lang w:val="es-MX"/>
        </w:rPr>
        <w:t>Introducción</w:t>
      </w:r>
    </w:p>
    <w:p w:rsidR="006C0AF5" w:rsidRPr="00A6086B" w:rsidRDefault="00855AA2">
      <w:pPr>
        <w:spacing w:after="60"/>
        <w:ind w:left="360"/>
        <w:rPr>
          <w:lang w:val="es-MX"/>
        </w:rPr>
      </w:pPr>
      <w:r w:rsidRPr="00A6086B">
        <w:rPr>
          <w:b/>
          <w:lang w:val="es-MX"/>
        </w:rPr>
        <w:t xml:space="preserve">1.1  </w:t>
      </w:r>
      <w:r w:rsidRPr="00A6086B">
        <w:rPr>
          <w:lang w:val="es-MX"/>
        </w:rPr>
        <w:t>Propósito</w:t>
      </w:r>
    </w:p>
    <w:p w:rsidR="006C0AF5" w:rsidRPr="00A6086B" w:rsidRDefault="00855AA2">
      <w:pPr>
        <w:spacing w:after="60"/>
        <w:ind w:left="360"/>
        <w:rPr>
          <w:lang w:val="es-MX"/>
        </w:rPr>
      </w:pPr>
      <w:r w:rsidRPr="00A6086B">
        <w:rPr>
          <w:b/>
          <w:lang w:val="es-MX"/>
        </w:rPr>
        <w:t xml:space="preserve">1.2  </w:t>
      </w:r>
      <w:r w:rsidRPr="00A6086B">
        <w:rPr>
          <w:lang w:val="es-MX"/>
        </w:rPr>
        <w:t>Alcance del producto</w:t>
      </w:r>
    </w:p>
    <w:p w:rsidR="006C0AF5" w:rsidRPr="00A6086B" w:rsidRDefault="00855AA2">
      <w:pPr>
        <w:spacing w:after="60"/>
        <w:ind w:left="360"/>
        <w:rPr>
          <w:lang w:val="es-MX"/>
        </w:rPr>
      </w:pPr>
      <w:r w:rsidRPr="00A6086B">
        <w:rPr>
          <w:b/>
          <w:lang w:val="es-MX"/>
        </w:rPr>
        <w:t xml:space="preserve">1.3  </w:t>
      </w:r>
      <w:r w:rsidRPr="00A6086B">
        <w:rPr>
          <w:lang w:val="es-MX"/>
        </w:rPr>
        <w:t>Definiciones y acrónimos</w:t>
      </w:r>
    </w:p>
    <w:p w:rsidR="006C0AF5" w:rsidRPr="00A6086B" w:rsidRDefault="00855AA2">
      <w:pPr>
        <w:spacing w:after="60"/>
        <w:ind w:left="360"/>
        <w:rPr>
          <w:lang w:val="es-MX"/>
        </w:rPr>
      </w:pPr>
      <w:r w:rsidRPr="00A6086B">
        <w:rPr>
          <w:b/>
          <w:lang w:val="es-MX"/>
        </w:rPr>
        <w:t xml:space="preserve">2.  </w:t>
      </w:r>
      <w:r w:rsidRPr="00A6086B">
        <w:rPr>
          <w:lang w:val="es-MX"/>
        </w:rPr>
        <w:t>Alcance del sistema</w:t>
      </w:r>
    </w:p>
    <w:p w:rsidR="006C0AF5" w:rsidRPr="00A6086B" w:rsidRDefault="00855AA2">
      <w:pPr>
        <w:spacing w:after="60"/>
        <w:ind w:left="360"/>
        <w:rPr>
          <w:lang w:val="es-MX"/>
        </w:rPr>
      </w:pPr>
      <w:r w:rsidRPr="00A6086B">
        <w:rPr>
          <w:b/>
          <w:lang w:val="es-MX"/>
        </w:rPr>
        <w:t xml:space="preserve">2.1  </w:t>
      </w:r>
      <w:r w:rsidRPr="00A6086B">
        <w:rPr>
          <w:lang w:val="es-MX"/>
        </w:rPr>
        <w:t>Funcionalidades principales</w:t>
      </w:r>
    </w:p>
    <w:p w:rsidR="006C0AF5" w:rsidRPr="00A6086B" w:rsidRDefault="00855AA2">
      <w:pPr>
        <w:spacing w:after="60"/>
        <w:ind w:left="360"/>
        <w:rPr>
          <w:lang w:val="es-MX"/>
        </w:rPr>
      </w:pPr>
      <w:r w:rsidRPr="00A6086B">
        <w:rPr>
          <w:b/>
          <w:lang w:val="es-MX"/>
        </w:rPr>
        <w:t xml:space="preserve">2.2  </w:t>
      </w:r>
      <w:r w:rsidRPr="00A6086B">
        <w:rPr>
          <w:lang w:val="es-MX"/>
        </w:rPr>
        <w:t>Funcionalidades fuera de alcance</w:t>
      </w:r>
    </w:p>
    <w:p w:rsidR="006C0AF5" w:rsidRPr="00A6086B" w:rsidRDefault="00855AA2">
      <w:pPr>
        <w:spacing w:after="60"/>
        <w:ind w:left="360"/>
        <w:rPr>
          <w:lang w:val="es-MX"/>
        </w:rPr>
      </w:pPr>
      <w:r w:rsidRPr="00A6086B">
        <w:rPr>
          <w:b/>
          <w:lang w:val="es-MX"/>
        </w:rPr>
        <w:t xml:space="preserve">3.  </w:t>
      </w:r>
      <w:r w:rsidRPr="00A6086B">
        <w:rPr>
          <w:lang w:val="es-MX"/>
        </w:rPr>
        <w:t>Principales procesos del sistema</w:t>
      </w:r>
    </w:p>
    <w:p w:rsidR="006C0AF5" w:rsidRPr="00A6086B" w:rsidRDefault="00855AA2">
      <w:pPr>
        <w:spacing w:after="60"/>
        <w:ind w:left="360"/>
        <w:rPr>
          <w:lang w:val="es-MX"/>
        </w:rPr>
      </w:pPr>
      <w:r w:rsidRPr="00A6086B">
        <w:rPr>
          <w:b/>
          <w:lang w:val="es-MX"/>
        </w:rPr>
        <w:t xml:space="preserve">3.1  </w:t>
      </w:r>
      <w:r w:rsidRPr="00A6086B">
        <w:rPr>
          <w:lang w:val="es-MX"/>
        </w:rPr>
        <w:t>Registro de usuario</w:t>
      </w:r>
    </w:p>
    <w:p w:rsidR="006C0AF5" w:rsidRPr="00A6086B" w:rsidRDefault="00855AA2">
      <w:pPr>
        <w:spacing w:after="60"/>
        <w:ind w:left="360"/>
        <w:rPr>
          <w:lang w:val="es-MX"/>
        </w:rPr>
      </w:pPr>
      <w:r w:rsidRPr="00A6086B">
        <w:rPr>
          <w:b/>
          <w:lang w:val="es-MX"/>
        </w:rPr>
        <w:t xml:space="preserve">3.2  </w:t>
      </w:r>
      <w:r w:rsidRPr="00A6086B">
        <w:rPr>
          <w:lang w:val="es-MX"/>
        </w:rPr>
        <w:t>Inicio de sesión</w:t>
      </w:r>
    </w:p>
    <w:p w:rsidR="006C0AF5" w:rsidRPr="00A6086B" w:rsidRDefault="00855AA2">
      <w:pPr>
        <w:spacing w:after="60"/>
        <w:ind w:left="360"/>
        <w:rPr>
          <w:lang w:val="es-MX"/>
        </w:rPr>
      </w:pPr>
      <w:r w:rsidRPr="00A6086B">
        <w:rPr>
          <w:b/>
          <w:lang w:val="es-MX"/>
        </w:rPr>
        <w:t xml:space="preserve">3.3  </w:t>
      </w:r>
      <w:r w:rsidRPr="00A6086B">
        <w:rPr>
          <w:lang w:val="es-MX"/>
        </w:rPr>
        <w:t>Depósito</w:t>
      </w:r>
    </w:p>
    <w:p w:rsidR="006C0AF5" w:rsidRPr="00A6086B" w:rsidRDefault="00855AA2">
      <w:pPr>
        <w:spacing w:after="60"/>
        <w:ind w:left="360"/>
        <w:rPr>
          <w:lang w:val="es-MX"/>
        </w:rPr>
      </w:pPr>
      <w:r w:rsidRPr="00A6086B">
        <w:rPr>
          <w:b/>
          <w:lang w:val="es-MX"/>
        </w:rPr>
        <w:t xml:space="preserve">3.4  </w:t>
      </w:r>
      <w:r w:rsidRPr="00A6086B">
        <w:rPr>
          <w:lang w:val="es-MX"/>
        </w:rPr>
        <w:t>Retiro</w:t>
      </w:r>
    </w:p>
    <w:p w:rsidR="006C0AF5" w:rsidRPr="00A6086B" w:rsidRDefault="00855AA2">
      <w:pPr>
        <w:spacing w:after="60"/>
        <w:ind w:left="360"/>
        <w:rPr>
          <w:lang w:val="es-MX"/>
        </w:rPr>
      </w:pPr>
      <w:r w:rsidRPr="00A6086B">
        <w:rPr>
          <w:b/>
          <w:lang w:val="es-MX"/>
        </w:rPr>
        <w:t xml:space="preserve">3.5  </w:t>
      </w:r>
      <w:r w:rsidRPr="00A6086B">
        <w:rPr>
          <w:lang w:val="es-MX"/>
        </w:rPr>
        <w:t>Juegos y actualización del saldo</w:t>
      </w:r>
    </w:p>
    <w:p w:rsidR="006C0AF5" w:rsidRPr="00A6086B" w:rsidRDefault="00855AA2">
      <w:pPr>
        <w:spacing w:after="60"/>
        <w:ind w:left="360"/>
        <w:rPr>
          <w:lang w:val="es-MX"/>
        </w:rPr>
      </w:pPr>
      <w:r w:rsidRPr="00A6086B">
        <w:rPr>
          <w:b/>
          <w:lang w:val="es-MX"/>
        </w:rPr>
        <w:t xml:space="preserve">3.6  </w:t>
      </w:r>
      <w:r w:rsidRPr="00A6086B">
        <w:rPr>
          <w:lang w:val="es-MX"/>
        </w:rPr>
        <w:t>Perfil, historial y tabla de líderes</w:t>
      </w:r>
    </w:p>
    <w:p w:rsidR="006C0AF5" w:rsidRPr="00A6086B" w:rsidRDefault="00855AA2">
      <w:pPr>
        <w:spacing w:after="60"/>
        <w:ind w:left="360"/>
        <w:rPr>
          <w:lang w:val="es-MX"/>
        </w:rPr>
      </w:pPr>
      <w:r w:rsidRPr="00A6086B">
        <w:rPr>
          <w:b/>
          <w:lang w:val="es-MX"/>
        </w:rPr>
        <w:t xml:space="preserve">3.7  </w:t>
      </w:r>
      <w:r w:rsidRPr="00A6086B">
        <w:rPr>
          <w:lang w:val="es-MX"/>
        </w:rPr>
        <w:t>Persistencia de datos</w:t>
      </w:r>
    </w:p>
    <w:p w:rsidR="006C0AF5" w:rsidRPr="00A6086B" w:rsidRDefault="00855AA2">
      <w:pPr>
        <w:spacing w:after="60"/>
        <w:ind w:left="360"/>
        <w:rPr>
          <w:lang w:val="es-MX"/>
        </w:rPr>
      </w:pPr>
      <w:r w:rsidRPr="00A6086B">
        <w:rPr>
          <w:b/>
          <w:lang w:val="es-MX"/>
        </w:rPr>
        <w:t xml:space="preserve">3.8  </w:t>
      </w:r>
      <w:r w:rsidRPr="00A6086B">
        <w:rPr>
          <w:lang w:val="es-MX"/>
        </w:rPr>
        <w:t>Pseudocódigo PSeInt</w:t>
      </w:r>
    </w:p>
    <w:p w:rsidR="006C0AF5" w:rsidRPr="00A6086B" w:rsidRDefault="00855AA2">
      <w:pPr>
        <w:spacing w:after="60"/>
        <w:rPr>
          <w:lang w:val="es-MX"/>
        </w:rPr>
      </w:pPr>
      <w:r w:rsidRPr="00A6086B">
        <w:rPr>
          <w:b/>
          <w:lang w:val="es-MX"/>
        </w:rPr>
        <w:t xml:space="preserve">Anexo A  </w:t>
      </w:r>
      <w:r w:rsidRPr="00A6086B">
        <w:rPr>
          <w:lang w:val="es-MX"/>
        </w:rPr>
        <w:t>Diagrama de Gantt</w:t>
      </w:r>
    </w:p>
    <w:p w:rsidR="006C0AF5" w:rsidRPr="00A6086B" w:rsidRDefault="00855AA2">
      <w:pPr>
        <w:spacing w:after="60"/>
        <w:rPr>
          <w:lang w:val="es-MX"/>
        </w:rPr>
      </w:pPr>
      <w:r w:rsidRPr="00A6086B">
        <w:rPr>
          <w:b/>
          <w:lang w:val="es-MX"/>
        </w:rPr>
        <w:t xml:space="preserve">Anexo B  </w:t>
      </w:r>
      <w:r w:rsidRPr="00A6086B">
        <w:rPr>
          <w:lang w:val="es-MX"/>
        </w:rPr>
        <w:t>Matriz de interdependencias</w:t>
      </w:r>
    </w:p>
    <w:p w:rsidR="006C0AF5" w:rsidRPr="00A6086B" w:rsidRDefault="00855AA2">
      <w:pPr>
        <w:rPr>
          <w:lang w:val="es-MX"/>
        </w:rPr>
      </w:pPr>
      <w:r w:rsidRPr="00A6086B">
        <w:rPr>
          <w:lang w:val="es-MX"/>
        </w:rPr>
        <w:t>Delimitación del documento: se desarrollan únicamente los apartados equivalentes a Introducción, Alcance del sistema y Principales procesos del sistema, junto con los anexos solicitados. No se desarrollan arquitectura, roles, requisitos funcionales ni los demás apartados posteriores del modelo.</w:t>
      </w:r>
    </w:p>
    <w:p w:rsidR="006C0AF5" w:rsidRPr="00A6086B" w:rsidRDefault="00855AA2">
      <w:pPr>
        <w:rPr>
          <w:lang w:val="es-MX"/>
        </w:rPr>
      </w:pPr>
      <w:r w:rsidRPr="00A6086B">
        <w:rPr>
          <w:lang w:val="es-MX"/>
        </w:rPr>
        <w:br w:type="page"/>
      </w:r>
    </w:p>
    <w:p w:rsidR="006C0AF5" w:rsidRPr="00A6086B" w:rsidRDefault="00855AA2">
      <w:pPr>
        <w:pStyle w:val="Ttulo1"/>
        <w:spacing w:before="240" w:after="100"/>
        <w:rPr>
          <w:lang w:val="es-MX"/>
        </w:rPr>
      </w:pPr>
      <w:r w:rsidRPr="00A6086B">
        <w:rPr>
          <w:lang w:val="es-MX"/>
        </w:rPr>
        <w:lastRenderedPageBreak/>
        <w:t>1. INTRODUCCIÓN</w:t>
      </w:r>
    </w:p>
    <w:p w:rsidR="006C0AF5" w:rsidRPr="00A6086B" w:rsidRDefault="00855AA2">
      <w:pPr>
        <w:rPr>
          <w:lang w:val="es-MX"/>
        </w:rPr>
      </w:pPr>
      <w:r w:rsidRPr="00A6086B">
        <w:rPr>
          <w:lang w:val="es-MX"/>
        </w:rPr>
        <w:t>Este documento presenta la especificación inicial del Sistema de Casino Virtual, una aplicación de consola diseñada para simular un entorno de juegos de azar. El sistema permite registrar usuarios, iniciar sesión, administrar el saldo mediante depósitos y retiros, participar en distintos juegos y consultar resultados, historial y récords personales.</w:t>
      </w:r>
    </w:p>
    <w:p w:rsidR="006C0AF5" w:rsidRPr="00A6086B" w:rsidRDefault="00855AA2">
      <w:pPr>
        <w:rPr>
          <w:lang w:val="es-MX"/>
        </w:rPr>
      </w:pPr>
      <w:r w:rsidRPr="00A6086B">
        <w:rPr>
          <w:lang w:val="es-MX"/>
        </w:rPr>
        <w:t>La propuesta se organiza mediante la metodología Top Down: primero se define el problema general y después se descompone en módulos funcionales cada vez más específicos. Esta organización facilita comprender cómo los datos capturados por el sistema se transforman en resultados y cómo dichos resultados se conservan para futuras consultas.</w:t>
      </w:r>
    </w:p>
    <w:p w:rsidR="006C0AF5" w:rsidRPr="00A6086B" w:rsidRDefault="00855AA2">
      <w:pPr>
        <w:rPr>
          <w:lang w:val="es-MX"/>
        </w:rPr>
      </w:pPr>
      <w:r w:rsidRPr="00A6086B">
        <w:rPr>
          <w:lang w:val="es-MX"/>
        </w:rPr>
        <w:t>La solución se divide en tres bloques funcionales. El módulo de entrada captura usuarios, credenciales, transacciones y apuestas; el módulo de procesamiento ejecuta los motores de juego, actualiza el saldo y calcula los récords; y el módulo de salida presenta los resultados, genera reportes básicos y conserva la información en archivos JSON.</w:t>
      </w:r>
    </w:p>
    <w:tbl>
      <w:tblPr>
        <w:tblW w:w="0" w:type="auto"/>
        <w:jc w:val="center"/>
        <w:tblLayout w:type="fixed"/>
        <w:tblLook w:val="04A0" w:firstRow="1" w:lastRow="0" w:firstColumn="1" w:lastColumn="0" w:noHBand="0" w:noVBand="1"/>
      </w:tblPr>
      <w:tblGrid>
        <w:gridCol w:w="3024"/>
        <w:gridCol w:w="3024"/>
        <w:gridCol w:w="3024"/>
      </w:tblGrid>
      <w:tr w:rsidR="006C0AF5">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Entrada de datos</w:t>
            </w:r>
          </w:p>
        </w:tc>
        <w:tc>
          <w:tcPr>
            <w:tcW w:w="3024"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Procesamiento</w:t>
            </w:r>
          </w:p>
        </w:tc>
        <w:tc>
          <w:tcPr>
            <w:tcW w:w="3024"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Salida y persistencia</w:t>
            </w:r>
          </w:p>
        </w:tc>
      </w:tr>
      <w:tr w:rsidR="006C0AF5" w:rsidRPr="00A6086B">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jc w:val="center"/>
              <w:rPr>
                <w:lang w:val="es-MX"/>
              </w:rPr>
            </w:pPr>
            <w:r w:rsidRPr="00A6086B">
              <w:rPr>
                <w:sz w:val="17"/>
                <w:lang w:val="es-MX"/>
              </w:rPr>
              <w:t>Registro, login, depósitos, retiros y apuestas.</w:t>
            </w:r>
          </w:p>
        </w:tc>
        <w:tc>
          <w:tcPr>
            <w:tcW w:w="302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jc w:val="center"/>
              <w:rPr>
                <w:lang w:val="es-MX"/>
              </w:rPr>
            </w:pPr>
            <w:r w:rsidRPr="00A6086B">
              <w:rPr>
                <w:sz w:val="17"/>
                <w:lang w:val="es-MX"/>
              </w:rPr>
              <w:t>Motores de juegos, control de saldo y cálculo de récords.</w:t>
            </w:r>
          </w:p>
        </w:tc>
        <w:tc>
          <w:tcPr>
            <w:tcW w:w="3024"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jc w:val="center"/>
              <w:rPr>
                <w:lang w:val="es-MX"/>
              </w:rPr>
            </w:pPr>
            <w:r w:rsidRPr="00A6086B">
              <w:rPr>
                <w:sz w:val="17"/>
                <w:lang w:val="es-MX"/>
              </w:rPr>
              <w:t>Resultados, historial, perfil, líderes y archivos JSON.</w:t>
            </w:r>
          </w:p>
        </w:tc>
      </w:tr>
    </w:tbl>
    <w:p w:rsidR="006C0AF5" w:rsidRPr="00A6086B" w:rsidRDefault="00855AA2">
      <w:pPr>
        <w:spacing w:before="60" w:after="160"/>
        <w:jc w:val="center"/>
        <w:rPr>
          <w:lang w:val="es-MX"/>
        </w:rPr>
      </w:pPr>
      <w:r w:rsidRPr="00A6086B">
        <w:rPr>
          <w:i/>
          <w:color w:val="505050"/>
          <w:sz w:val="18"/>
          <w:lang w:val="es-MX"/>
        </w:rPr>
        <w:t>Figura 1. Interacción general de los tres bloques funcionales del sistema.</w:t>
      </w:r>
    </w:p>
    <w:p w:rsidR="006C0AF5" w:rsidRPr="00A6086B" w:rsidRDefault="00855AA2">
      <w:pPr>
        <w:pStyle w:val="Ttulo2"/>
        <w:spacing w:before="160" w:after="100"/>
        <w:rPr>
          <w:lang w:val="es-MX"/>
        </w:rPr>
      </w:pPr>
      <w:r w:rsidRPr="00A6086B">
        <w:rPr>
          <w:lang w:val="es-MX"/>
        </w:rPr>
        <w:t>1.1 Propósito</w:t>
      </w:r>
    </w:p>
    <w:p w:rsidR="006C0AF5" w:rsidRPr="00A6086B" w:rsidRDefault="00855AA2">
      <w:pPr>
        <w:rPr>
          <w:lang w:val="es-MX"/>
        </w:rPr>
      </w:pPr>
      <w:r w:rsidRPr="00A6086B">
        <w:rPr>
          <w:lang w:val="es-MX"/>
        </w:rPr>
        <w:t>El propósito del sistema es ofrecer una aplicación de consola que simule un casino virtual y que permita administrar de manera organizada la información de los usuarios, sus saldos, las apuestas, los resultados de las partidas y sus estadísticas. El sistema debe entregar confirmaciones claras, actualizar el saldo después de cada operación y mantener los registros disponibles para futuras consultas.</w:t>
      </w:r>
    </w:p>
    <w:p w:rsidR="006C0AF5" w:rsidRPr="00A6086B" w:rsidRDefault="00855AA2">
      <w:pPr>
        <w:pStyle w:val="Ttulo2"/>
        <w:spacing w:before="160" w:after="100"/>
        <w:rPr>
          <w:lang w:val="es-MX"/>
        </w:rPr>
      </w:pPr>
      <w:r w:rsidRPr="00A6086B">
        <w:rPr>
          <w:lang w:val="es-MX"/>
        </w:rPr>
        <w:t>1.2 Alcance del producto</w:t>
      </w:r>
    </w:p>
    <w:p w:rsidR="006C0AF5" w:rsidRPr="00A6086B" w:rsidRDefault="00855AA2">
      <w:pPr>
        <w:rPr>
          <w:lang w:val="es-MX"/>
        </w:rPr>
      </w:pPr>
      <w:r w:rsidRPr="00A6086B">
        <w:rPr>
          <w:lang w:val="es-MX"/>
        </w:rPr>
        <w:t>El producto se plantea como una aplicación de consola con persistencia en archivos JSON. Su alcance comprende el registro y autenticación de usuarios, la administración básica del saldo, cinco juegos de azar, la generación de historial de transacciones, la consulta del perfil y la visualización de una tabla global de líderes.</w:t>
      </w:r>
    </w:p>
    <w:p w:rsidR="006C0AF5" w:rsidRPr="00A6086B" w:rsidRDefault="00855AA2">
      <w:pPr>
        <w:rPr>
          <w:lang w:val="es-MX"/>
        </w:rPr>
      </w:pPr>
      <w:r w:rsidRPr="00A6086B">
        <w:rPr>
          <w:lang w:val="es-MX"/>
        </w:rPr>
        <w:t>La primera versión se enfoca en la lógica de negocio y en la modularidad del programa. Por ello, la interfaz se limita a menús de texto y la información se almacena mediante archivos JSON, de acuerdo con la descomposición propuesta en el documento base.</w:t>
      </w:r>
    </w:p>
    <w:p w:rsidR="006C0AF5" w:rsidRDefault="00855AA2">
      <w:pPr>
        <w:pStyle w:val="Ttulo2"/>
        <w:spacing w:before="160" w:after="100"/>
      </w:pPr>
      <w:r>
        <w:t>1.3 Definiciones y acrónimos</w:t>
      </w:r>
    </w:p>
    <w:tbl>
      <w:tblPr>
        <w:tblW w:w="0" w:type="auto"/>
        <w:jc w:val="center"/>
        <w:tblLayout w:type="fixed"/>
        <w:tblLook w:val="04A0" w:firstRow="1" w:lastRow="0" w:firstColumn="1" w:lastColumn="0" w:noHBand="0" w:noVBand="1"/>
      </w:tblPr>
      <w:tblGrid>
        <w:gridCol w:w="2160"/>
        <w:gridCol w:w="7200"/>
      </w:tblGrid>
      <w:tr w:rsidR="006C0AF5">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Término</w:t>
            </w:r>
          </w:p>
        </w:tc>
        <w:tc>
          <w:tcPr>
            <w:tcW w:w="720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Definición</w:t>
            </w:r>
          </w:p>
        </w:tc>
      </w:tr>
      <w:tr w:rsidR="006C0AF5" w:rsidRPr="00A6086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8"/>
              </w:rPr>
              <w:t>Top Down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8"/>
                <w:lang w:val="es-MX"/>
              </w:rPr>
              <w:t>Metodología que parte del problema general y lo divide progresivamente en módulos y funciones más pequeñas.</w:t>
            </w:r>
          </w:p>
        </w:tc>
      </w:tr>
      <w:tr w:rsidR="006C0AF5" w:rsidRPr="00A6086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8"/>
              </w:rPr>
              <w:t>SRS</w:t>
            </w:r>
          </w:p>
        </w:tc>
        <w:tc>
          <w:tcPr>
            <w:tcW w:w="72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8"/>
                <w:lang w:val="es-MX"/>
              </w:rPr>
              <w:t>Software Requirements Specification o especificación de requisitos de software.</w:t>
            </w:r>
          </w:p>
        </w:tc>
      </w:tr>
      <w:tr w:rsidR="006C0AF5" w:rsidRPr="00A6086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8"/>
              </w:rPr>
              <w:t>JSON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8"/>
                <w:lang w:val="es-MX"/>
              </w:rPr>
              <w:t>Formato de texto utilizado para almacenar datos estructurados en archivos.</w:t>
            </w:r>
          </w:p>
        </w:tc>
      </w:tr>
      <w:tr w:rsidR="006C0AF5" w:rsidRPr="00A6086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8"/>
              </w:rPr>
              <w:t>PSeInt</w:t>
            </w:r>
          </w:p>
        </w:tc>
        <w:tc>
          <w:tcPr>
            <w:tcW w:w="72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8"/>
                <w:lang w:val="es-MX"/>
              </w:rPr>
              <w:t>Herramienta educativa para escribir y ejecutar algoritmos en pseudocódigo.</w:t>
            </w:r>
          </w:p>
        </w:tc>
      </w:tr>
      <w:tr w:rsidR="006C0AF5" w:rsidRPr="00A6086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8"/>
              </w:rPr>
              <w:t>Motor de juego</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8"/>
                <w:lang w:val="es-MX"/>
              </w:rPr>
              <w:t>Módulo que ejecuta la lógica de un juego, determina el resultado y calcula el pago correspondiente.</w:t>
            </w:r>
          </w:p>
        </w:tc>
      </w:tr>
      <w:tr w:rsidR="006C0AF5" w:rsidRPr="00A6086B">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8"/>
              </w:rPr>
              <w:t>Persistencia</w:t>
            </w:r>
          </w:p>
        </w:tc>
        <w:tc>
          <w:tcPr>
            <w:tcW w:w="72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8"/>
                <w:lang w:val="es-MX"/>
              </w:rPr>
              <w:t xml:space="preserve">Conservación de la información para que pueda recuperarse después de cerrar el </w:t>
            </w:r>
            <w:r w:rsidRPr="00A6086B">
              <w:rPr>
                <w:sz w:val="18"/>
                <w:lang w:val="es-MX"/>
              </w:rPr>
              <w:lastRenderedPageBreak/>
              <w:t>programa.</w:t>
            </w:r>
          </w:p>
        </w:tc>
      </w:tr>
    </w:tbl>
    <w:p w:rsidR="006C0AF5" w:rsidRPr="00A6086B" w:rsidRDefault="00855AA2">
      <w:pPr>
        <w:pStyle w:val="Ttulo1"/>
        <w:spacing w:before="240" w:after="100"/>
        <w:rPr>
          <w:lang w:val="es-MX"/>
        </w:rPr>
      </w:pPr>
      <w:r w:rsidRPr="00A6086B">
        <w:rPr>
          <w:lang w:val="es-MX"/>
        </w:rPr>
        <w:lastRenderedPageBreak/>
        <w:t>2. ALCANCE DEL SISTEMA</w:t>
      </w:r>
    </w:p>
    <w:p w:rsidR="006C0AF5" w:rsidRPr="00A6086B" w:rsidRDefault="00855AA2">
      <w:pPr>
        <w:rPr>
          <w:lang w:val="es-MX"/>
        </w:rPr>
      </w:pPr>
      <w:r w:rsidRPr="00A6086B">
        <w:rPr>
          <w:lang w:val="es-MX"/>
        </w:rPr>
        <w:t>El sistema administrará la interacción básica de los usuarios con un casino virtual en modo consola. Todas las operaciones relacionadas con el saldo y las partidas estarán vinculadas al usuario autenticado y deberán generar la información necesaria para actualizar estadísticas e historial.</w:t>
      </w:r>
    </w:p>
    <w:p w:rsidR="006C0AF5" w:rsidRDefault="00855AA2">
      <w:pPr>
        <w:pStyle w:val="Ttulo2"/>
        <w:spacing w:before="160" w:after="100"/>
      </w:pPr>
      <w:r>
        <w:t>2.1 Funcionalidades principales</w:t>
      </w:r>
    </w:p>
    <w:p w:rsidR="006C0AF5" w:rsidRPr="00A6086B" w:rsidRDefault="00855AA2">
      <w:pPr>
        <w:pStyle w:val="Listaconvietas"/>
        <w:spacing w:after="60" w:line="252" w:lineRule="auto"/>
        <w:rPr>
          <w:lang w:val="es-MX"/>
        </w:rPr>
      </w:pPr>
      <w:r w:rsidRPr="00A6086B">
        <w:rPr>
          <w:lang w:val="es-MX"/>
        </w:rPr>
        <w:t>Registro de usuarios mediante nombre de usuario y contraseña, verificando que el nombre no esté registrado.</w:t>
      </w:r>
    </w:p>
    <w:p w:rsidR="006C0AF5" w:rsidRPr="00A6086B" w:rsidRDefault="00855AA2">
      <w:pPr>
        <w:pStyle w:val="Listaconvietas"/>
        <w:spacing w:after="60" w:line="252" w:lineRule="auto"/>
        <w:rPr>
          <w:lang w:val="es-MX"/>
        </w:rPr>
      </w:pPr>
      <w:r w:rsidRPr="00A6086B">
        <w:rPr>
          <w:lang w:val="es-MX"/>
        </w:rPr>
        <w:t>Inicio de sesión mediante validación de las credenciales almacenadas.</w:t>
      </w:r>
    </w:p>
    <w:p w:rsidR="006C0AF5" w:rsidRPr="00A6086B" w:rsidRDefault="00855AA2">
      <w:pPr>
        <w:pStyle w:val="Listaconvietas"/>
        <w:spacing w:after="60" w:line="252" w:lineRule="auto"/>
        <w:rPr>
          <w:lang w:val="es-MX"/>
        </w:rPr>
      </w:pPr>
      <w:r w:rsidRPr="00A6086B">
        <w:rPr>
          <w:lang w:val="es-MX"/>
        </w:rPr>
        <w:t>Depósitos y retiros con validación del monto y del saldo disponible.</w:t>
      </w:r>
    </w:p>
    <w:p w:rsidR="006C0AF5" w:rsidRPr="00A6086B" w:rsidRDefault="00855AA2">
      <w:pPr>
        <w:pStyle w:val="Listaconvietas"/>
        <w:spacing w:after="60" w:line="252" w:lineRule="auto"/>
        <w:rPr>
          <w:lang w:val="es-MX"/>
        </w:rPr>
      </w:pPr>
      <w:r w:rsidRPr="00A6086B">
        <w:rPr>
          <w:lang w:val="es-MX"/>
        </w:rPr>
        <w:t>Gestión de apuestas asociadas al usuario autenticado.</w:t>
      </w:r>
    </w:p>
    <w:p w:rsidR="006C0AF5" w:rsidRPr="00A6086B" w:rsidRDefault="00855AA2">
      <w:pPr>
        <w:pStyle w:val="Listaconvietas"/>
        <w:spacing w:after="60" w:line="252" w:lineRule="auto"/>
        <w:rPr>
          <w:lang w:val="es-MX"/>
        </w:rPr>
      </w:pPr>
      <w:r w:rsidRPr="00A6086B">
        <w:rPr>
          <w:lang w:val="es-MX"/>
        </w:rPr>
        <w:t>Simulación de tragaperras, blackjack, dados, carrera de caballos y lotería.</w:t>
      </w:r>
    </w:p>
    <w:p w:rsidR="006C0AF5" w:rsidRPr="00A6086B" w:rsidRDefault="00855AA2">
      <w:pPr>
        <w:pStyle w:val="Listaconvietas"/>
        <w:spacing w:after="60" w:line="252" w:lineRule="auto"/>
        <w:rPr>
          <w:lang w:val="es-MX"/>
        </w:rPr>
      </w:pPr>
      <w:r w:rsidRPr="00A6086B">
        <w:rPr>
          <w:lang w:val="es-MX"/>
        </w:rPr>
        <w:t>Actualización del saldo después de cada transacción o partida.</w:t>
      </w:r>
    </w:p>
    <w:p w:rsidR="006C0AF5" w:rsidRPr="00A6086B" w:rsidRDefault="00855AA2">
      <w:pPr>
        <w:pStyle w:val="Listaconvietas"/>
        <w:spacing w:after="60" w:line="252" w:lineRule="auto"/>
        <w:rPr>
          <w:lang w:val="es-MX"/>
        </w:rPr>
      </w:pPr>
      <w:r w:rsidRPr="00A6086B">
        <w:rPr>
          <w:lang w:val="es-MX"/>
        </w:rPr>
        <w:t>Cálculo de récords personales: racha de victorias, mayor ganancia, total apostado y juego favorito.</w:t>
      </w:r>
    </w:p>
    <w:p w:rsidR="006C0AF5" w:rsidRPr="00A6086B" w:rsidRDefault="00855AA2">
      <w:pPr>
        <w:pStyle w:val="Listaconvietas"/>
        <w:spacing w:after="60" w:line="252" w:lineRule="auto"/>
        <w:rPr>
          <w:lang w:val="es-MX"/>
        </w:rPr>
      </w:pPr>
      <w:r w:rsidRPr="00A6086B">
        <w:rPr>
          <w:lang w:val="es-MX"/>
        </w:rPr>
        <w:t>Registro y consulta del historial de transacciones.</w:t>
      </w:r>
    </w:p>
    <w:p w:rsidR="006C0AF5" w:rsidRPr="00A6086B" w:rsidRDefault="00855AA2">
      <w:pPr>
        <w:pStyle w:val="Listaconvietas"/>
        <w:spacing w:after="60" w:line="252" w:lineRule="auto"/>
        <w:rPr>
          <w:lang w:val="es-MX"/>
        </w:rPr>
      </w:pPr>
      <w:r w:rsidRPr="00A6086B">
        <w:rPr>
          <w:lang w:val="es-MX"/>
        </w:rPr>
        <w:t>Visualización de una tabla global de líderes por saldo o racha.</w:t>
      </w:r>
    </w:p>
    <w:p w:rsidR="006C0AF5" w:rsidRPr="00A6086B" w:rsidRDefault="00855AA2">
      <w:pPr>
        <w:pStyle w:val="Listaconvietas"/>
        <w:spacing w:after="60" w:line="252" w:lineRule="auto"/>
        <w:rPr>
          <w:lang w:val="es-MX"/>
        </w:rPr>
      </w:pPr>
      <w:r w:rsidRPr="00A6086B">
        <w:rPr>
          <w:lang w:val="es-MX"/>
        </w:rPr>
        <w:t>Carga y guardado de usuarios, transacciones y récords mediante archivos JSON.</w:t>
      </w:r>
    </w:p>
    <w:p w:rsidR="006C0AF5" w:rsidRPr="00A6086B" w:rsidRDefault="00855AA2">
      <w:pPr>
        <w:pStyle w:val="Ttulo2"/>
        <w:spacing w:before="160" w:after="100"/>
        <w:rPr>
          <w:lang w:val="es-MX"/>
        </w:rPr>
      </w:pPr>
      <w:r w:rsidRPr="00A6086B">
        <w:rPr>
          <w:lang w:val="es-MX"/>
        </w:rPr>
        <w:t>2.2 Funcionalidades fuera de alcance de la primera versión</w:t>
      </w:r>
    </w:p>
    <w:p w:rsidR="006C0AF5" w:rsidRPr="00A6086B" w:rsidRDefault="00855AA2">
      <w:pPr>
        <w:pStyle w:val="Listaconvietas"/>
        <w:spacing w:after="60" w:line="252" w:lineRule="auto"/>
        <w:rPr>
          <w:lang w:val="es-MX"/>
        </w:rPr>
      </w:pPr>
      <w:r w:rsidRPr="00A6086B">
        <w:rPr>
          <w:lang w:val="es-MX"/>
        </w:rPr>
        <w:t>Interfaz gráfica, aplicación web o aplicación móvil; la primera versión funcionará en consola.</w:t>
      </w:r>
    </w:p>
    <w:p w:rsidR="006C0AF5" w:rsidRPr="00A6086B" w:rsidRDefault="00855AA2">
      <w:pPr>
        <w:pStyle w:val="Listaconvietas"/>
        <w:spacing w:after="60" w:line="252" w:lineRule="auto"/>
        <w:rPr>
          <w:lang w:val="es-MX"/>
        </w:rPr>
      </w:pPr>
      <w:r w:rsidRPr="00A6086B">
        <w:rPr>
          <w:lang w:val="es-MX"/>
        </w:rPr>
        <w:t>Uso de dinero real, conexión con bancos, billeteras digitales o pasarelas de pago.</w:t>
      </w:r>
    </w:p>
    <w:p w:rsidR="006C0AF5" w:rsidRPr="00A6086B" w:rsidRDefault="00855AA2">
      <w:pPr>
        <w:pStyle w:val="Listaconvietas"/>
        <w:spacing w:after="60" w:line="252" w:lineRule="auto"/>
        <w:rPr>
          <w:lang w:val="es-MX"/>
        </w:rPr>
      </w:pPr>
      <w:r w:rsidRPr="00A6086B">
        <w:rPr>
          <w:lang w:val="es-MX"/>
        </w:rPr>
        <w:t>Base de datos relacional; la persistencia inicial se realizará en archivos JSON.</w:t>
      </w:r>
    </w:p>
    <w:p w:rsidR="006C0AF5" w:rsidRPr="00A6086B" w:rsidRDefault="00855AA2">
      <w:pPr>
        <w:pStyle w:val="Listaconvietas"/>
        <w:spacing w:after="60" w:line="252" w:lineRule="auto"/>
        <w:rPr>
          <w:lang w:val="es-MX"/>
        </w:rPr>
      </w:pPr>
      <w:r w:rsidRPr="00A6086B">
        <w:rPr>
          <w:lang w:val="es-MX"/>
        </w:rPr>
        <w:t>Partidas multijugador en línea y conexión con servidores externos.</w:t>
      </w:r>
    </w:p>
    <w:p w:rsidR="006C0AF5" w:rsidRPr="00A6086B" w:rsidRDefault="00855AA2">
      <w:pPr>
        <w:pStyle w:val="Listaconvietas"/>
        <w:spacing w:after="60" w:line="252" w:lineRule="auto"/>
        <w:rPr>
          <w:lang w:val="es-MX"/>
        </w:rPr>
      </w:pPr>
      <w:r w:rsidRPr="00A6086B">
        <w:rPr>
          <w:lang w:val="es-MX"/>
        </w:rPr>
        <w:t>Sistemas avanzados de administración, auditoría o reportes empresariales que no aparecen en la definición inicial.</w:t>
      </w:r>
    </w:p>
    <w:p w:rsidR="006C0AF5" w:rsidRPr="00A6086B" w:rsidRDefault="00855AA2">
      <w:pPr>
        <w:pStyle w:val="Ttulo1"/>
        <w:spacing w:before="240" w:after="100"/>
        <w:rPr>
          <w:lang w:val="es-MX"/>
        </w:rPr>
      </w:pPr>
      <w:r w:rsidRPr="00A6086B">
        <w:rPr>
          <w:lang w:val="es-MX"/>
        </w:rPr>
        <w:t>3. PRINCIPALES PROCESOS DEL SISTEMA</w:t>
      </w:r>
    </w:p>
    <w:p w:rsidR="006C0AF5" w:rsidRPr="00A6086B" w:rsidRDefault="00855AA2">
      <w:pPr>
        <w:rPr>
          <w:lang w:val="es-MX"/>
        </w:rPr>
      </w:pPr>
      <w:r w:rsidRPr="00A6086B">
        <w:rPr>
          <w:lang w:val="es-MX"/>
        </w:rPr>
        <w:t>Los procesos siguientes describen el comportamiento principal de la aplicación desde la perspectiva del usuario y del sistema. Cada proceso corresponde a los módulos y submódulos definidos en la metodología Top Down, e indica las validaciones y resultados esperados.</w:t>
      </w:r>
    </w:p>
    <w:p w:rsidR="006C0AF5" w:rsidRDefault="00855AA2">
      <w:pPr>
        <w:pStyle w:val="Ttulo2"/>
        <w:spacing w:before="160" w:after="100"/>
      </w:pPr>
      <w:r>
        <w:t>3.1 Proceso de registro de usuario</w:t>
      </w:r>
    </w:p>
    <w:p w:rsidR="006C0AF5" w:rsidRPr="00A6086B" w:rsidRDefault="00855AA2">
      <w:pPr>
        <w:pStyle w:val="Listaconnmeros"/>
        <w:spacing w:after="80" w:line="252" w:lineRule="auto"/>
        <w:rPr>
          <w:lang w:val="es-MX"/>
        </w:rPr>
      </w:pPr>
      <w:r w:rsidRPr="00A6086B">
        <w:rPr>
          <w:lang w:val="es-MX"/>
        </w:rPr>
        <w:t>El usuario selecciona la opción Registrar usuario.</w:t>
      </w:r>
    </w:p>
    <w:p w:rsidR="006C0AF5" w:rsidRPr="00A6086B" w:rsidRDefault="00855AA2">
      <w:pPr>
        <w:pStyle w:val="Listaconnmeros"/>
        <w:spacing w:after="80" w:line="252" w:lineRule="auto"/>
        <w:rPr>
          <w:lang w:val="es-MX"/>
        </w:rPr>
      </w:pPr>
      <w:r w:rsidRPr="00A6086B">
        <w:rPr>
          <w:lang w:val="es-MX"/>
        </w:rPr>
        <w:t>El sistema solicita el nombre de usuario y la contraseña.</w:t>
      </w:r>
    </w:p>
    <w:p w:rsidR="006C0AF5" w:rsidRPr="00A6086B" w:rsidRDefault="00855AA2">
      <w:pPr>
        <w:pStyle w:val="Listaconnmeros"/>
        <w:spacing w:after="80" w:line="252" w:lineRule="auto"/>
        <w:rPr>
          <w:lang w:val="es-MX"/>
        </w:rPr>
      </w:pPr>
      <w:r w:rsidRPr="00A6086B">
        <w:rPr>
          <w:lang w:val="es-MX"/>
        </w:rPr>
        <w:t>El sistema revisa los usuarios almacenados para comprobar que el nombre no exista.</w:t>
      </w:r>
    </w:p>
    <w:p w:rsidR="006C0AF5" w:rsidRPr="00A6086B" w:rsidRDefault="00855AA2">
      <w:pPr>
        <w:pStyle w:val="Listaconnmeros"/>
        <w:spacing w:after="80" w:line="252" w:lineRule="auto"/>
        <w:rPr>
          <w:lang w:val="es-MX"/>
        </w:rPr>
      </w:pPr>
      <w:r w:rsidRPr="00A6086B">
        <w:rPr>
          <w:lang w:val="es-MX"/>
        </w:rPr>
        <w:t>Si el nombre ya está registrado, el sistema muestra un mensaje y solicita otros datos.</w:t>
      </w:r>
    </w:p>
    <w:p w:rsidR="006C0AF5" w:rsidRPr="00A6086B" w:rsidRDefault="00855AA2">
      <w:pPr>
        <w:pStyle w:val="Listaconnmeros"/>
        <w:spacing w:after="80" w:line="252" w:lineRule="auto"/>
        <w:rPr>
          <w:lang w:val="es-MX"/>
        </w:rPr>
      </w:pPr>
      <w:r w:rsidRPr="00A6086B">
        <w:rPr>
          <w:lang w:val="es-MX"/>
        </w:rPr>
        <w:t>Si los datos son válidos, el sistema crea el usuario con saldo inicial igual a cero.</w:t>
      </w:r>
    </w:p>
    <w:p w:rsidR="006C0AF5" w:rsidRPr="00A6086B" w:rsidRDefault="00855AA2">
      <w:pPr>
        <w:pStyle w:val="Listaconnmeros"/>
        <w:spacing w:after="80" w:line="252" w:lineRule="auto"/>
        <w:rPr>
          <w:lang w:val="es-MX"/>
        </w:rPr>
      </w:pPr>
      <w:r w:rsidRPr="00A6086B">
        <w:rPr>
          <w:lang w:val="es-MX"/>
        </w:rPr>
        <w:t>El sistema inicializa los contadores de partidas, victorias, derrotas, racha, mayor ganancia y juego favorito.</w:t>
      </w:r>
    </w:p>
    <w:p w:rsidR="006C0AF5" w:rsidRPr="00A6086B" w:rsidRDefault="00855AA2">
      <w:pPr>
        <w:pStyle w:val="Listaconnmeros"/>
        <w:spacing w:after="80" w:line="252" w:lineRule="auto"/>
        <w:rPr>
          <w:lang w:val="es-MX"/>
        </w:rPr>
      </w:pPr>
      <w:r w:rsidRPr="00A6086B">
        <w:rPr>
          <w:lang w:val="es-MX"/>
        </w:rPr>
        <w:t>El sistema guarda la información y confirma que el registro fue exitoso.</w:t>
      </w:r>
    </w:p>
    <w:p w:rsidR="006C0AF5" w:rsidRDefault="00855AA2">
      <w:pPr>
        <w:pStyle w:val="Ttulo2"/>
        <w:spacing w:before="160" w:after="100"/>
      </w:pPr>
      <w:r>
        <w:t>3.2 Proceso de inicio de sesión</w:t>
      </w:r>
    </w:p>
    <w:p w:rsidR="006C0AF5" w:rsidRPr="00A6086B" w:rsidRDefault="00855AA2">
      <w:pPr>
        <w:pStyle w:val="Listaconnmeros"/>
        <w:spacing w:after="80" w:line="252" w:lineRule="auto"/>
        <w:rPr>
          <w:lang w:val="es-MX"/>
        </w:rPr>
      </w:pPr>
      <w:r w:rsidRPr="00A6086B">
        <w:rPr>
          <w:lang w:val="es-MX"/>
        </w:rPr>
        <w:t>El usuario selecciona la opción Iniciar sesión.</w:t>
      </w:r>
    </w:p>
    <w:p w:rsidR="006C0AF5" w:rsidRPr="00A6086B" w:rsidRDefault="00855AA2">
      <w:pPr>
        <w:pStyle w:val="Listaconnmeros"/>
        <w:spacing w:after="80" w:line="252" w:lineRule="auto"/>
        <w:rPr>
          <w:lang w:val="es-MX"/>
        </w:rPr>
      </w:pPr>
      <w:r w:rsidRPr="00A6086B">
        <w:rPr>
          <w:lang w:val="es-MX"/>
        </w:rPr>
        <w:t>El sistema solicita el nombre de usuario y la contraseña.</w:t>
      </w:r>
    </w:p>
    <w:p w:rsidR="006C0AF5" w:rsidRPr="00A6086B" w:rsidRDefault="00855AA2">
      <w:pPr>
        <w:pStyle w:val="Listaconnmeros"/>
        <w:spacing w:after="80" w:line="252" w:lineRule="auto"/>
        <w:rPr>
          <w:lang w:val="es-MX"/>
        </w:rPr>
      </w:pPr>
      <w:r w:rsidRPr="00A6086B">
        <w:rPr>
          <w:lang w:val="es-MX"/>
        </w:rPr>
        <w:t>El sistema compara las credenciales con los datos guardados.</w:t>
      </w:r>
    </w:p>
    <w:p w:rsidR="006C0AF5" w:rsidRPr="00A6086B" w:rsidRDefault="00855AA2">
      <w:pPr>
        <w:pStyle w:val="Listaconnmeros"/>
        <w:spacing w:after="80" w:line="252" w:lineRule="auto"/>
        <w:rPr>
          <w:lang w:val="es-MX"/>
        </w:rPr>
      </w:pPr>
      <w:r w:rsidRPr="00A6086B">
        <w:rPr>
          <w:lang w:val="es-MX"/>
        </w:rPr>
        <w:lastRenderedPageBreak/>
        <w:t>Si las credenciales no coinciden, el sistema informa que el acceso no es válido.</w:t>
      </w:r>
    </w:p>
    <w:p w:rsidR="006C0AF5" w:rsidRPr="00A6086B" w:rsidRDefault="00855AA2">
      <w:pPr>
        <w:pStyle w:val="Listaconnmeros"/>
        <w:spacing w:after="80" w:line="252" w:lineRule="auto"/>
        <w:rPr>
          <w:lang w:val="es-MX"/>
        </w:rPr>
      </w:pPr>
      <w:r w:rsidRPr="00A6086B">
        <w:rPr>
          <w:lang w:val="es-MX"/>
        </w:rPr>
        <w:t>Si coinciden, el sistema identifica al usuario y habilita las operaciones de depósitos, retiros, juegos y consultas.</w:t>
      </w:r>
    </w:p>
    <w:p w:rsidR="006C0AF5" w:rsidRDefault="00855AA2">
      <w:pPr>
        <w:pStyle w:val="Ttulo2"/>
        <w:spacing w:before="160" w:after="100"/>
      </w:pPr>
      <w:r>
        <w:t>3.3 Proceso de depósito</w:t>
      </w:r>
    </w:p>
    <w:p w:rsidR="006C0AF5" w:rsidRPr="00A6086B" w:rsidRDefault="00855AA2">
      <w:pPr>
        <w:pStyle w:val="Listaconnmeros"/>
        <w:spacing w:after="80" w:line="252" w:lineRule="auto"/>
        <w:rPr>
          <w:lang w:val="es-MX"/>
        </w:rPr>
      </w:pPr>
      <w:r w:rsidRPr="00A6086B">
        <w:rPr>
          <w:lang w:val="es-MX"/>
        </w:rPr>
        <w:t>El usuario inicia sesión y selecciona Depositar.</w:t>
      </w:r>
    </w:p>
    <w:p w:rsidR="006C0AF5" w:rsidRPr="00A6086B" w:rsidRDefault="00855AA2">
      <w:pPr>
        <w:pStyle w:val="Listaconnmeros"/>
        <w:spacing w:after="80" w:line="252" w:lineRule="auto"/>
        <w:rPr>
          <w:lang w:val="es-MX"/>
        </w:rPr>
      </w:pPr>
      <w:r w:rsidRPr="00A6086B">
        <w:rPr>
          <w:lang w:val="es-MX"/>
        </w:rPr>
        <w:t>El sistema solicita el monto del depósito.</w:t>
      </w:r>
    </w:p>
    <w:p w:rsidR="006C0AF5" w:rsidRPr="00A6086B" w:rsidRDefault="00855AA2">
      <w:pPr>
        <w:pStyle w:val="Listaconnmeros"/>
        <w:spacing w:after="80" w:line="252" w:lineRule="auto"/>
        <w:rPr>
          <w:lang w:val="es-MX"/>
        </w:rPr>
      </w:pPr>
      <w:r w:rsidRPr="00A6086B">
        <w:rPr>
          <w:lang w:val="es-MX"/>
        </w:rPr>
        <w:t>El sistema valida que el monto sea mayor que cero.</w:t>
      </w:r>
    </w:p>
    <w:p w:rsidR="006C0AF5" w:rsidRPr="00A6086B" w:rsidRDefault="00855AA2">
      <w:pPr>
        <w:pStyle w:val="Listaconnmeros"/>
        <w:spacing w:after="80" w:line="252" w:lineRule="auto"/>
        <w:rPr>
          <w:lang w:val="es-MX"/>
        </w:rPr>
      </w:pPr>
      <w:r w:rsidRPr="00A6086B">
        <w:rPr>
          <w:lang w:val="es-MX"/>
        </w:rPr>
        <w:t>Si el monto es válido, el sistema lo suma al saldo actual.</w:t>
      </w:r>
    </w:p>
    <w:p w:rsidR="006C0AF5" w:rsidRPr="00A6086B" w:rsidRDefault="00855AA2">
      <w:pPr>
        <w:pStyle w:val="Listaconnmeros"/>
        <w:spacing w:after="80" w:line="252" w:lineRule="auto"/>
        <w:rPr>
          <w:lang w:val="es-MX"/>
        </w:rPr>
      </w:pPr>
      <w:r w:rsidRPr="00A6086B">
        <w:rPr>
          <w:lang w:val="es-MX"/>
        </w:rPr>
        <w:t>El sistema registra la operación como una transacción de tipo depósito.</w:t>
      </w:r>
    </w:p>
    <w:p w:rsidR="006C0AF5" w:rsidRPr="00A6086B" w:rsidRDefault="00855AA2">
      <w:pPr>
        <w:pStyle w:val="Listaconnmeros"/>
        <w:spacing w:after="80" w:line="252" w:lineRule="auto"/>
        <w:rPr>
          <w:lang w:val="es-MX"/>
        </w:rPr>
      </w:pPr>
      <w:r w:rsidRPr="00A6086B">
        <w:rPr>
          <w:lang w:val="es-MX"/>
        </w:rPr>
        <w:t>El sistema guarda los datos y muestra el nuevo saldo.</w:t>
      </w:r>
    </w:p>
    <w:p w:rsidR="006C0AF5" w:rsidRDefault="00855AA2">
      <w:pPr>
        <w:pStyle w:val="Ttulo2"/>
        <w:spacing w:before="160" w:after="100"/>
      </w:pPr>
      <w:r>
        <w:t>3.4 Proceso de retiro</w:t>
      </w:r>
    </w:p>
    <w:p w:rsidR="006C0AF5" w:rsidRPr="00A6086B" w:rsidRDefault="00855AA2">
      <w:pPr>
        <w:pStyle w:val="Listaconnmeros"/>
        <w:spacing w:after="80" w:line="252" w:lineRule="auto"/>
        <w:rPr>
          <w:lang w:val="es-MX"/>
        </w:rPr>
      </w:pPr>
      <w:r w:rsidRPr="00A6086B">
        <w:rPr>
          <w:lang w:val="es-MX"/>
        </w:rPr>
        <w:t>El usuario inicia sesión y selecciona Retirar.</w:t>
      </w:r>
    </w:p>
    <w:p w:rsidR="006C0AF5" w:rsidRPr="00A6086B" w:rsidRDefault="00855AA2">
      <w:pPr>
        <w:pStyle w:val="Listaconnmeros"/>
        <w:spacing w:after="80" w:line="252" w:lineRule="auto"/>
        <w:rPr>
          <w:lang w:val="es-MX"/>
        </w:rPr>
      </w:pPr>
      <w:r w:rsidRPr="00A6086B">
        <w:rPr>
          <w:lang w:val="es-MX"/>
        </w:rPr>
        <w:t>El sistema solicita el monto del retiro.</w:t>
      </w:r>
    </w:p>
    <w:p w:rsidR="006C0AF5" w:rsidRPr="00A6086B" w:rsidRDefault="00855AA2">
      <w:pPr>
        <w:pStyle w:val="Listaconnmeros"/>
        <w:spacing w:after="80" w:line="252" w:lineRule="auto"/>
        <w:rPr>
          <w:lang w:val="es-MX"/>
        </w:rPr>
      </w:pPr>
      <w:r w:rsidRPr="00A6086B">
        <w:rPr>
          <w:lang w:val="es-MX"/>
        </w:rPr>
        <w:t>El sistema valida que el monto sea mayor que cero y que no supere el saldo disponible.</w:t>
      </w:r>
    </w:p>
    <w:p w:rsidR="006C0AF5" w:rsidRPr="00A6086B" w:rsidRDefault="00855AA2">
      <w:pPr>
        <w:pStyle w:val="Listaconnmeros"/>
        <w:spacing w:after="80" w:line="252" w:lineRule="auto"/>
        <w:rPr>
          <w:lang w:val="es-MX"/>
        </w:rPr>
      </w:pPr>
      <w:r w:rsidRPr="00A6086B">
        <w:rPr>
          <w:lang w:val="es-MX"/>
        </w:rPr>
        <w:t>Si la validación es correcta, el sistema resta el monto del saldo.</w:t>
      </w:r>
    </w:p>
    <w:p w:rsidR="006C0AF5" w:rsidRPr="00A6086B" w:rsidRDefault="00855AA2">
      <w:pPr>
        <w:pStyle w:val="Listaconnmeros"/>
        <w:spacing w:after="80" w:line="252" w:lineRule="auto"/>
        <w:rPr>
          <w:lang w:val="es-MX"/>
        </w:rPr>
      </w:pPr>
      <w:r w:rsidRPr="00A6086B">
        <w:rPr>
          <w:lang w:val="es-MX"/>
        </w:rPr>
        <w:t>El sistema registra la operación como una transacción de tipo retiro.</w:t>
      </w:r>
    </w:p>
    <w:p w:rsidR="006C0AF5" w:rsidRPr="00A6086B" w:rsidRDefault="00855AA2">
      <w:pPr>
        <w:pStyle w:val="Listaconnmeros"/>
        <w:spacing w:after="80" w:line="252" w:lineRule="auto"/>
        <w:rPr>
          <w:lang w:val="es-MX"/>
        </w:rPr>
      </w:pPr>
      <w:r w:rsidRPr="00A6086B">
        <w:rPr>
          <w:lang w:val="es-MX"/>
        </w:rPr>
        <w:t>El sistema confirma la operación y muestra el saldo actualizado.</w:t>
      </w:r>
    </w:p>
    <w:p w:rsidR="006C0AF5" w:rsidRPr="00A6086B" w:rsidRDefault="00855AA2">
      <w:pPr>
        <w:pStyle w:val="Ttulo2"/>
        <w:spacing w:before="160" w:after="100"/>
        <w:rPr>
          <w:lang w:val="es-MX"/>
        </w:rPr>
      </w:pPr>
      <w:r w:rsidRPr="00A6086B">
        <w:rPr>
          <w:lang w:val="es-MX"/>
        </w:rPr>
        <w:t>3.5 Proceso de juegos y actualización del saldo</w:t>
      </w:r>
    </w:p>
    <w:p w:rsidR="006C0AF5" w:rsidRPr="00A6086B" w:rsidRDefault="00855AA2">
      <w:pPr>
        <w:pStyle w:val="Listaconnmeros"/>
        <w:spacing w:after="80" w:line="252" w:lineRule="auto"/>
        <w:rPr>
          <w:lang w:val="es-MX"/>
        </w:rPr>
      </w:pPr>
      <w:r w:rsidRPr="00A6086B">
        <w:rPr>
          <w:lang w:val="es-MX"/>
        </w:rPr>
        <w:t>El usuario autenticado selecciona uno de los cinco juegos disponibles.</w:t>
      </w:r>
    </w:p>
    <w:p w:rsidR="006C0AF5" w:rsidRPr="00A6086B" w:rsidRDefault="00855AA2">
      <w:pPr>
        <w:pStyle w:val="Listaconnmeros"/>
        <w:spacing w:after="80" w:line="252" w:lineRule="auto"/>
        <w:rPr>
          <w:lang w:val="es-MX"/>
        </w:rPr>
      </w:pPr>
      <w:r w:rsidRPr="00A6086B">
        <w:rPr>
          <w:lang w:val="es-MX"/>
        </w:rPr>
        <w:t>El sistema solicita el monto de la apuesta y las decisiones específicas del juego.</w:t>
      </w:r>
    </w:p>
    <w:p w:rsidR="006C0AF5" w:rsidRPr="00A6086B" w:rsidRDefault="00855AA2">
      <w:pPr>
        <w:pStyle w:val="Listaconnmeros"/>
        <w:spacing w:after="80" w:line="252" w:lineRule="auto"/>
        <w:rPr>
          <w:lang w:val="es-MX"/>
        </w:rPr>
      </w:pPr>
      <w:r w:rsidRPr="00A6086B">
        <w:rPr>
          <w:lang w:val="es-MX"/>
        </w:rPr>
        <w:t>El sistema valida que la apuesta sea mayor que cero y que exista saldo suficiente.</w:t>
      </w:r>
    </w:p>
    <w:p w:rsidR="006C0AF5" w:rsidRPr="00A6086B" w:rsidRDefault="00855AA2">
      <w:pPr>
        <w:pStyle w:val="Listaconnmeros"/>
        <w:spacing w:after="80" w:line="252" w:lineRule="auto"/>
        <w:rPr>
          <w:lang w:val="es-MX"/>
        </w:rPr>
      </w:pPr>
      <w:r w:rsidRPr="00A6086B">
        <w:rPr>
          <w:lang w:val="es-MX"/>
        </w:rPr>
        <w:t>El motor correspondiente ejecuta la lógica del juego y determina si el usuario ganó, perdió o empató.</w:t>
      </w:r>
    </w:p>
    <w:p w:rsidR="006C0AF5" w:rsidRPr="00A6086B" w:rsidRDefault="00855AA2">
      <w:pPr>
        <w:pStyle w:val="Listaconnmeros"/>
        <w:spacing w:after="80" w:line="252" w:lineRule="auto"/>
        <w:rPr>
          <w:lang w:val="es-MX"/>
        </w:rPr>
      </w:pPr>
      <w:r w:rsidRPr="00A6086B">
        <w:rPr>
          <w:lang w:val="es-MX"/>
        </w:rPr>
        <w:t>El sistema descuenta la apuesta y, cuando corresponde, suma el premio al saldo.</w:t>
      </w:r>
    </w:p>
    <w:p w:rsidR="006C0AF5" w:rsidRPr="00A6086B" w:rsidRDefault="00855AA2">
      <w:pPr>
        <w:pStyle w:val="Listaconnmeros"/>
        <w:spacing w:after="80" w:line="252" w:lineRule="auto"/>
        <w:rPr>
          <w:lang w:val="es-MX"/>
        </w:rPr>
      </w:pPr>
      <w:r w:rsidRPr="00A6086B">
        <w:rPr>
          <w:lang w:val="es-MX"/>
        </w:rPr>
        <w:t>El sistema registra el resultado, actualiza la racha, la mayor ganancia y el juego favorito.</w:t>
      </w:r>
    </w:p>
    <w:p w:rsidR="006C0AF5" w:rsidRPr="00A6086B" w:rsidRDefault="00855AA2">
      <w:pPr>
        <w:pStyle w:val="Listaconnmeros"/>
        <w:spacing w:after="80" w:line="252" w:lineRule="auto"/>
        <w:rPr>
          <w:lang w:val="es-MX"/>
        </w:rPr>
      </w:pPr>
      <w:r w:rsidRPr="00A6086B">
        <w:rPr>
          <w:lang w:val="es-MX"/>
        </w:rPr>
        <w:t>El sistema muestra el resultado de la partida y el saldo actualizado.</w:t>
      </w:r>
    </w:p>
    <w:p w:rsidR="006C0AF5" w:rsidRPr="00A6086B" w:rsidRDefault="00855AA2">
      <w:pPr>
        <w:pStyle w:val="Ttulo3"/>
        <w:spacing w:before="160" w:after="100"/>
        <w:rPr>
          <w:lang w:val="es-MX"/>
        </w:rPr>
      </w:pPr>
      <w:r w:rsidRPr="00A6086B">
        <w:rPr>
          <w:lang w:val="es-MX"/>
        </w:rPr>
        <w:t>3.5.1 Motor de tragaperras</w:t>
      </w:r>
    </w:p>
    <w:p w:rsidR="006C0AF5" w:rsidRPr="00A6086B" w:rsidRDefault="00855AA2">
      <w:pPr>
        <w:rPr>
          <w:lang w:val="es-MX"/>
        </w:rPr>
      </w:pPr>
      <w:r w:rsidRPr="00A6086B">
        <w:rPr>
          <w:lang w:val="es-MX"/>
        </w:rPr>
        <w:t>Genera una combinación aleatoria de símbolos y calcula el pago con base en la tabla de premios definida para el juego. El resultado se envía al control de saldo, al historial y al cálculo de récords.</w:t>
      </w:r>
    </w:p>
    <w:p w:rsidR="006C0AF5" w:rsidRPr="00A6086B" w:rsidRDefault="00855AA2">
      <w:pPr>
        <w:pStyle w:val="Ttulo3"/>
        <w:spacing w:before="160" w:after="100"/>
        <w:rPr>
          <w:lang w:val="es-MX"/>
        </w:rPr>
      </w:pPr>
      <w:r w:rsidRPr="00A6086B">
        <w:rPr>
          <w:lang w:val="es-MX"/>
        </w:rPr>
        <w:t>3.5.2 Motor de blackjack</w:t>
      </w:r>
    </w:p>
    <w:p w:rsidR="006C0AF5" w:rsidRPr="00A6086B" w:rsidRDefault="00855AA2">
      <w:pPr>
        <w:rPr>
          <w:lang w:val="es-MX"/>
        </w:rPr>
      </w:pPr>
      <w:r w:rsidRPr="00A6086B">
        <w:rPr>
          <w:lang w:val="es-MX"/>
        </w:rPr>
        <w:t>Reparte las cartas o valores iniciales, permite al usuario pedir carta o plantarse y hace que la casa pida mientras su puntaje sea menor que 17. Luego compara los puntajes y determina el ganador.</w:t>
      </w:r>
    </w:p>
    <w:p w:rsidR="006C0AF5" w:rsidRPr="00A6086B" w:rsidRDefault="00855AA2">
      <w:pPr>
        <w:pStyle w:val="Ttulo3"/>
        <w:spacing w:before="160" w:after="100"/>
        <w:rPr>
          <w:lang w:val="es-MX"/>
        </w:rPr>
      </w:pPr>
      <w:r w:rsidRPr="00A6086B">
        <w:rPr>
          <w:lang w:val="es-MX"/>
        </w:rPr>
        <w:t>3.5.3 Motor de dados</w:t>
      </w:r>
    </w:p>
    <w:p w:rsidR="006C0AF5" w:rsidRPr="00A6086B" w:rsidRDefault="00855AA2">
      <w:pPr>
        <w:rPr>
          <w:lang w:val="es-MX"/>
        </w:rPr>
      </w:pPr>
      <w:r w:rsidRPr="00A6086B">
        <w:rPr>
          <w:lang w:val="es-MX"/>
        </w:rPr>
        <w:t>Lanza los dados y evalúa la opción elegida por el usuario: par o impar, número exacto, mayor que siete o menor que siete.</w:t>
      </w:r>
    </w:p>
    <w:p w:rsidR="006C0AF5" w:rsidRPr="00A6086B" w:rsidRDefault="00855AA2">
      <w:pPr>
        <w:pStyle w:val="Ttulo3"/>
        <w:spacing w:before="160" w:after="100"/>
        <w:rPr>
          <w:lang w:val="es-MX"/>
        </w:rPr>
      </w:pPr>
      <w:r w:rsidRPr="00A6086B">
        <w:rPr>
          <w:lang w:val="es-MX"/>
        </w:rPr>
        <w:t>3.5.4 Motor de carrera de caballos</w:t>
      </w:r>
    </w:p>
    <w:p w:rsidR="006C0AF5" w:rsidRPr="00A6086B" w:rsidRDefault="00855AA2">
      <w:pPr>
        <w:rPr>
          <w:lang w:val="es-MX"/>
        </w:rPr>
      </w:pPr>
      <w:r w:rsidRPr="00A6086B">
        <w:rPr>
          <w:lang w:val="es-MX"/>
        </w:rPr>
        <w:t>Simula el avance aleatorio de varios caballos y compara el ganador con el caballo seleccionado por el usuario para calcular el resultado de la apuesta.</w:t>
      </w:r>
    </w:p>
    <w:p w:rsidR="006C0AF5" w:rsidRPr="00A6086B" w:rsidRDefault="00855AA2">
      <w:pPr>
        <w:pStyle w:val="Ttulo3"/>
        <w:spacing w:before="160" w:after="100"/>
        <w:rPr>
          <w:lang w:val="es-MX"/>
        </w:rPr>
      </w:pPr>
      <w:r w:rsidRPr="00A6086B">
        <w:rPr>
          <w:lang w:val="es-MX"/>
        </w:rPr>
        <w:t>3.5.5 Motor de lotería</w:t>
      </w:r>
    </w:p>
    <w:p w:rsidR="006C0AF5" w:rsidRPr="00A6086B" w:rsidRDefault="00855AA2">
      <w:pPr>
        <w:rPr>
          <w:lang w:val="es-MX"/>
        </w:rPr>
      </w:pPr>
      <w:r w:rsidRPr="00A6086B">
        <w:rPr>
          <w:lang w:val="es-MX"/>
        </w:rPr>
        <w:t>Sortea un número y calcula el pago según la coincidencia exacta o la cercanía entre el número elegido y el número sorteado.</w:t>
      </w:r>
    </w:p>
    <w:p w:rsidR="006C0AF5" w:rsidRPr="00A6086B" w:rsidRDefault="00855AA2">
      <w:pPr>
        <w:pStyle w:val="Ttulo2"/>
        <w:spacing w:before="160" w:after="100"/>
        <w:rPr>
          <w:lang w:val="es-MX"/>
        </w:rPr>
      </w:pPr>
      <w:r w:rsidRPr="00A6086B">
        <w:rPr>
          <w:lang w:val="es-MX"/>
        </w:rPr>
        <w:lastRenderedPageBreak/>
        <w:t>3.6 Proceso de perfil, historial y tabla de líderes</w:t>
      </w:r>
    </w:p>
    <w:p w:rsidR="006C0AF5" w:rsidRPr="00A6086B" w:rsidRDefault="00855AA2">
      <w:pPr>
        <w:pStyle w:val="Listaconnmeros"/>
        <w:spacing w:after="80" w:line="252" w:lineRule="auto"/>
        <w:rPr>
          <w:lang w:val="es-MX"/>
        </w:rPr>
      </w:pPr>
      <w:r w:rsidRPr="00A6086B">
        <w:rPr>
          <w:lang w:val="es-MX"/>
        </w:rPr>
        <w:t>El usuario autenticado selecciona Perfil para consultar su saldo, racha, mayor ganancia, total apostado y juego favorito.</w:t>
      </w:r>
    </w:p>
    <w:p w:rsidR="006C0AF5" w:rsidRPr="00A6086B" w:rsidRDefault="00855AA2">
      <w:pPr>
        <w:pStyle w:val="Listaconnmeros"/>
        <w:spacing w:after="80" w:line="252" w:lineRule="auto"/>
        <w:rPr>
          <w:lang w:val="es-MX"/>
        </w:rPr>
      </w:pPr>
      <w:r w:rsidRPr="00A6086B">
        <w:rPr>
          <w:lang w:val="es-MX"/>
        </w:rPr>
        <w:t>El usuario selecciona Historial para visualizar las transacciones y resultados registrados.</w:t>
      </w:r>
    </w:p>
    <w:p w:rsidR="006C0AF5" w:rsidRPr="00A6086B" w:rsidRDefault="00855AA2">
      <w:pPr>
        <w:pStyle w:val="Listaconnmeros"/>
        <w:spacing w:after="80" w:line="252" w:lineRule="auto"/>
        <w:rPr>
          <w:lang w:val="es-MX"/>
        </w:rPr>
      </w:pPr>
      <w:r w:rsidRPr="00A6086B">
        <w:rPr>
          <w:lang w:val="es-MX"/>
        </w:rPr>
        <w:t>Cuando se selecciona Tabla de líderes, el sistema ordena o compara los usuarios según el saldo o la racha y muestra los primeros lugares.</w:t>
      </w:r>
    </w:p>
    <w:p w:rsidR="006C0AF5" w:rsidRPr="00A6086B" w:rsidRDefault="00855AA2">
      <w:pPr>
        <w:pStyle w:val="Listaconnmeros"/>
        <w:spacing w:after="80" w:line="252" w:lineRule="auto"/>
        <w:rPr>
          <w:lang w:val="es-MX"/>
        </w:rPr>
      </w:pPr>
      <w:r w:rsidRPr="00A6086B">
        <w:rPr>
          <w:lang w:val="es-MX"/>
        </w:rPr>
        <w:t>La información mostrada se obtiene de los datos actualizados por los módulos de saldo, récords e historial.</w:t>
      </w:r>
    </w:p>
    <w:p w:rsidR="006C0AF5" w:rsidRDefault="00855AA2">
      <w:pPr>
        <w:pStyle w:val="Ttulo2"/>
        <w:spacing w:before="160" w:after="100"/>
      </w:pPr>
      <w:r>
        <w:t>3.7 Proceso transversal de persistencia</w:t>
      </w:r>
    </w:p>
    <w:p w:rsidR="006C0AF5" w:rsidRPr="00A6086B" w:rsidRDefault="00855AA2">
      <w:pPr>
        <w:pStyle w:val="Listaconnmeros"/>
        <w:spacing w:after="80" w:line="252" w:lineRule="auto"/>
        <w:rPr>
          <w:lang w:val="es-MX"/>
        </w:rPr>
      </w:pPr>
      <w:r w:rsidRPr="00A6086B">
        <w:rPr>
          <w:lang w:val="es-MX"/>
        </w:rPr>
        <w:t>Al iniciar una operación, el sistema carga los datos necesarios desde los archivos JSON.</w:t>
      </w:r>
    </w:p>
    <w:p w:rsidR="006C0AF5" w:rsidRPr="00A6086B" w:rsidRDefault="00855AA2">
      <w:pPr>
        <w:pStyle w:val="Listaconnmeros"/>
        <w:spacing w:after="80" w:line="252" w:lineRule="auto"/>
        <w:rPr>
          <w:lang w:val="es-MX"/>
        </w:rPr>
      </w:pPr>
      <w:r w:rsidRPr="00A6086B">
        <w:rPr>
          <w:lang w:val="es-MX"/>
        </w:rPr>
        <w:t>Cada registro, depósito, retiro o partida modifica los datos en memoria.</w:t>
      </w:r>
    </w:p>
    <w:p w:rsidR="006C0AF5" w:rsidRPr="00A6086B" w:rsidRDefault="00855AA2">
      <w:pPr>
        <w:pStyle w:val="Listaconnmeros"/>
        <w:spacing w:after="80" w:line="252" w:lineRule="auto"/>
        <w:rPr>
          <w:lang w:val="es-MX"/>
        </w:rPr>
      </w:pPr>
      <w:r w:rsidRPr="00A6086B">
        <w:rPr>
          <w:lang w:val="es-MX"/>
        </w:rPr>
        <w:t>El sistema registra la transacción y actualiza las estadísticas relacionadas.</w:t>
      </w:r>
    </w:p>
    <w:p w:rsidR="006C0AF5" w:rsidRPr="00A6086B" w:rsidRDefault="00855AA2">
      <w:pPr>
        <w:pStyle w:val="Listaconnmeros"/>
        <w:spacing w:after="80" w:line="252" w:lineRule="auto"/>
        <w:rPr>
          <w:lang w:val="es-MX"/>
        </w:rPr>
      </w:pPr>
      <w:r w:rsidRPr="00A6086B">
        <w:rPr>
          <w:lang w:val="es-MX"/>
        </w:rPr>
        <w:t>El sistema guarda los usuarios, transacciones y récords para conservar la información después de cerrar la aplicación.</w:t>
      </w:r>
    </w:p>
    <w:p w:rsidR="006C0AF5" w:rsidRPr="00A6086B" w:rsidRDefault="00855AA2">
      <w:pPr>
        <w:pStyle w:val="Ttulo2"/>
        <w:spacing w:before="160" w:after="100"/>
        <w:rPr>
          <w:lang w:val="es-MX"/>
        </w:rPr>
      </w:pPr>
      <w:r w:rsidRPr="00A6086B">
        <w:rPr>
          <w:lang w:val="es-MX"/>
        </w:rPr>
        <w:t>3.8 Pseudocódigo del programa para PSeInt</w:t>
      </w:r>
    </w:p>
    <w:p w:rsidR="006C0AF5" w:rsidRPr="00A6086B" w:rsidRDefault="00855AA2">
      <w:pPr>
        <w:rPr>
          <w:lang w:val="es-MX"/>
        </w:rPr>
      </w:pPr>
      <w:r w:rsidRPr="00A6086B">
        <w:rPr>
          <w:lang w:val="es-MX"/>
        </w:rPr>
        <w:t>El siguiente pseudocódigo integra el flujo principal del sistema en un único algoritmo ejecutable en PSeInt. Para facilitar su ejecución académica, los datos se mantienen en arreglos durante la ejecución; la persistencia en JSON queda definida para la implementación posterior en el lenguaje de programación del proyecto.</w:t>
      </w:r>
    </w:p>
    <w:p w:rsidR="006C0AF5" w:rsidRPr="00A6086B" w:rsidRDefault="00855AA2">
      <w:pPr>
        <w:rPr>
          <w:lang w:val="es-MX"/>
        </w:rPr>
      </w:pPr>
      <w:r w:rsidRPr="00A6086B">
        <w:rPr>
          <w:lang w:val="es-MX"/>
        </w:rPr>
        <w:t>Nota de uso: copie el bloque completo en PSeInt y guárdelo como un algoritmo nuevo. El programa utiliza arreglos de capacidad fija para usuarios e historial.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Algoritmo CasinoVirtual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usuarios, claves, juego_favorito Como Caracter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historial_tipo Como Caracter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saldos, victorias, derrotas, rachas, mejor_racha, mayor_ganancia, total_apostado Como Real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historial_monto Como Real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partidas, cont_historial, veces_juego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num_usuarios, usuario_actual, opcion, juego, opcion_apuesta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i, j, k, existe, salir, monto, apuesta, premio, resultado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usuario_ingresado, clave_ingresada Como Caracter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dado1, dado2, suma, numero_elegido, numero_sorteado, diferencia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caballo_elegido, ganador, simbolo1, simbolo2, simbolo3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puntaje_jugador, puntaje_casa, decision, mejor, mejor_juego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Definir indices_lideres Como Entero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Dimension usuarios[50], claves[50], juego_favorito[50]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Dimension historial_tipo[50,100]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Dimension saldos[50], victorias[50], derrotas[50], rachas[50], mejor_racha[50], mayor_ganancia[50], total_apostado[50]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Dimension historial_monto[50,100]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Dimension partidas[50], cont_historial[50], veces_juego[50,5], indices_lideres[3]</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usuario_actual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salir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Mientras salir = 0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Limpiar Pantalla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 CASINO VIRTUAL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'1. Registrar usuario'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'2. Iniciar sesion'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'3. Depositar'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'4. Retirar'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'5. Jugar'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'6. Ver perfil y records'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'7. Ver historial'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'8. Tabla de lideres'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'9. Cerrar sesion'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'0. Salir'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opcion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Segun opcion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num_usuarios &lt; 50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'Nuevo nombre de usuario:'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usuarios[num_usuarios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lastRenderedPageBreak/>
        <w:t xml:space="preserve">                    existe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i &lt;- 1 Hasta num_usuarios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usuarios[i] = usuarios[num_usuarios + 1]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existe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existe = 1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 usuario ya existe.'</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'Nueva contrasena:'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claves[num_usuarios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num_usuarios &lt;- num_usuarios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saldos[num_usuarios]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victorias[num_usuarios]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derrotas[num_usuarios]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rachas[num_usuarios]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mejor_racha[num_usuarios]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mayor_ganancia[num_usuarios]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total_apostado[num_usuarios]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partidas[num_usuarios]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cont_historial[num_usuarios]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juego_favorito[num_usuarios] &lt;- 'Ninguno'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'Registro exitoso. Saldo inicial: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'Se alcanzo el limite de usuarios.'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usuario_actual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'Usuario:'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usuario_ingresado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'Contrasena:'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clave_ingresada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i &lt;- 1 Hasta num_usuarios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usuarios[i] = usuario_ingresado Y claves[i] = clave_ingresada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usuario_actual &lt;- 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'Credenciales incorrectas.'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'Inicio de sesion correcto. Bienvenido ', usuarios[usuario_actual]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3:</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'Debe iniciar sesion primero.'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'Monto del deposito:'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monto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monto &lt;=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 monto debe ser mayor que cero.'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saldos[usuario_actual] &lt;- saldos[usuario_actual] + monto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cont_historial[usuario_actual] &lt; 100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cont_historial[usuario_actual] &lt;- cont_historial[usuario_actual]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historial_tipo[usuario_actual,cont_historial[usuario_actual]] &lt;- 'Deposito'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historial_monto[usuario_actual,cont_historial[usuario_actual]] &lt;- monto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'Deposito realizado. Saldo actual: ', saldos[usuario_actual]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4:</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'Debe iniciar sesion primero.'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'Monto del retiro:'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monto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monto &lt;=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 monto debe ser mayor que cero.'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monto &gt; saldos[usuario_actual]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'Saldo insuficiente.'</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saldos[usuario_actual] &lt;- saldos[usuario_actual] - monto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cont_historial[usuario_actual] &lt; 100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cont_historial[usuario_actual] &lt;- cont_historial[usuario_actual]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historial_tipo[usuario_actual,cont_historial[usuario_actual]] &lt;- 'Retiro'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lastRenderedPageBreak/>
        <w:t xml:space="preserve">                                historial_monto[usuario_actual,cont_historial[usuario_actual]] &lt;- -monto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'Retiro realizado. Saldo actual: ', saldos[usuario_actual]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5:</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'Debe iniciar sesion primero.'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'1. Tragaperras'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'2. Blackjack'</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'3. Dados'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'4. Carrera de caballos'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'5. Loteria'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juego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juego &lt; 1 O juego &gt; 5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'Juego no valido.'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'Monto de la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apuesta &lt;= 0 O apuesta &gt; saldos[usuario_actual]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'Apuesta no valida o saldo insuficiente.'</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saldos[usuario_actual] &lt;- saldos[usuario_actual] -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total_apostado[usuario_actual] &lt;- total_apostado[usuario_actual] +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partidas[usuario_actual] &lt;- partidas[usuario_actual]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veces_juego[usuario_actual,juego] &lt;- veces_juego[usuario_actual,juego]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Segun juego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simbolo1 &lt;- Azar(3)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simbolo2 &lt;- Azar(3)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simbolo3 &lt;- Azar(3)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'Resultado: ', simbolo1, ' - ', simbolo2, ' - ', simbolo3</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simbolo1 = simbolo2 Y simbolo2 = simbolo3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5</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simbolo1 = simbolo2 O simbolo1 = simbolo3 O simbolo2 = simbolo3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puntaje_jugador &lt;- Azar(11) + 11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puntaje_casa &lt;- Azar(6) + 16</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decision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Mientras decision &lt;&gt; 2 Y puntaje_jugador &lt; 21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'Tu puntaje es ', puntaje_jugador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'1. Pedir carta'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'2. Plantarse'</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decision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decision = 1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puntaje_jugador &lt;- puntaje_jugador + Azar(10)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FinMientras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Mientras puntaje_casa &lt; 17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puntaje_casa &lt;- puntaje_casa + Azar(10)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FinMientras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'Tu puntaje: ', puntaje_jugador, ' | Casa: ', puntaje_casa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puntaje_jugador &lt;= 21 Y (puntaje_casa &gt; 21 O puntaje_jugador &gt; puntaje_casa)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puntaje_jugador = puntaje_casa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3:</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dado1 &lt;- Azar(6)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dado2 &lt;- Azar(6)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suma &lt;- dado1 + dado2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'Dados: ', dado1, ' y ', dado2, ' | Suma: ', suma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'1. Par  2. Impar  3. Numero exacto  4. Mayor que 7  5. Menor que 7'</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opcion_apuesta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opcion_apuesta = 3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'Elija un numero entre 2 y 12:'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lastRenderedPageBreak/>
        <w:t xml:space="preserve">                                        Leer numero_elegido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suma = numero_elegido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5</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opcion_apuesta = 1 Y suma MOD 2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opcion_apuesta = 2 Y suma MOD 2 &lt;&gt;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opcion_apuesta = 4 Y suma &gt; 7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opcion_apuesta = 5 Y suma &lt; 7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2</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4:</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'Elija un caballo del 1 al 4:'</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caballo_elegido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ganador &lt;- Azar(4)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 caballo ganador fue el ', ganador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caballo_elegido = ganador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4</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5:</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'Elija un numero del 0 al 9:'</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Leer numero_elegido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numero_sorteado &lt;- Azar(10)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diferencia &lt;- numero_elegido - numero_sorteado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diferencia &lt;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diferencia &lt;- diferencia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'Numero sorteado: ', numero_sorteado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diferencia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10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diferencia = 1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premio &lt;- apuesta * 3</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resultado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FinSegun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resultado = 1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saldos[usuario_actual] &lt;- saldos[usuario_actual] + premio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victorias[usuario_actual] &lt;- victorias[usuario_actual]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rachas[usuario_actual] &lt;- rachas[usuario_actual]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rachas[usuario_actual] &gt; mejor_racha[usuario_actual]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mejor_racha[usuario_actual] &lt;- rachas[usuario_actual]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premio &gt; mayor_ganancia[usuario_actual]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mayor_ganancia[usuario_actual] &lt;- premio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'Gano. Premio: ', premio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cont_historial[usuario_actual] &lt; 99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cont_historial[usuario_actual] &lt;- cont_historial[usuario_actual]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historial_tipo[usuario_actual,cont_historial[usuario_actual]] &lt;- 'Apuesta ganada'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historial_monto[usuario_actual,cont_historial[usuario_actual]] &lt;- premio -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resultado = 2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saldos[usuario_actual] &lt;- saldos[usuario_actual] + premio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'Empate. Se devuelve la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cont_historial[usuario_actual] &lt; 100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cont_historial[usuario_actual] &lt;- cont_historial[usuario_actual]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historial_tipo[usuario_actual,cont_historial[usuario_actual]] &lt;- 'Apuesta empatada'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historial_monto[usuario_actual,cont_historial[usuario_actual]]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derrotas[usuario_actual] &lt;- derrotas[usuario_actual]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rachas[usuario_actual]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lastRenderedPageBreak/>
        <w:t xml:space="preserve">                                    Escribir 'Perdio la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cont_historial[usuario_actual] &lt; 100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cont_historial[usuario_actual] &lt;- cont_historial[usuario_actual] + 1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historial_tipo[usuario_actual,cont_historial[usuario_actual]] &lt;- 'Apuesta perdida'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historial_monto[usuario_actual,cont_historial[usuario_actual]] &lt;- -apuesta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mejor_juego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j &lt;- 1 Hasta 5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veces_juego[usuario_actual,j] &gt; mejor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 &lt;- veces_juego[usuario_actual,j]</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mejor_juego &lt;- j</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Segun mejor_juego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1: juego_favorito[usuario_actual] &lt;- 'Tragaperras'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2: juego_favorito[usuario_actual] &lt;- 'Blackjack'</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3: juego_favorito[usuario_actual] &lt;- 'Dados'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4: juego_favorito[usuario_actual] &lt;- 'Carrera'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5: juego_favorito[usuario_actual] &lt;- 'Loteria'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FinSegun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'Saldo actual: ', saldos[usuario_actual]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6:</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'Debe iniciar sesion primero.'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'Usuario: ', usuarios[usuario_actual]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'Saldo: ', saldos[usuario_actual]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'Partidas: ', partidas[usuario_actual]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'Victorias: ', victorias[usuario_actual]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'Derrotas: ', derrotas[usuario_actual]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'Mejor racha: ', mejor_racha[usuario_actual]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'Mayor ganancia: ', mayor_ganancia[usuario_actual]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'Total apostado: ', total_apostado[usuario_actual]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'Juego favorito: ', juego_favorito[usuario_actual]</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7:</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'Debe iniciar sesion primero.'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 HISTORIAL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cont_historial[usuario_actual] =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'No hay transacciones registradas.'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SiNo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i &lt;- 1 Hasta cont_historial[usuario_actual]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i, '. ', historial_tipo[usuario_actual,i], ' : ', historial_monto[usuario_actual,i]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8:</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 TABLA DE LIDERES POR SALDO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k &lt;- 1 Hasta 3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indices_lideres[k]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k &lt;- 1 Hasta 3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i &lt;- 1 Hasta num_usuarios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existe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Para j &lt;- 1 Hasta 3 Hacer</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indices_lideres[j] = i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existe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existe = 0 Y saldos[i] &gt; mejor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mejor &lt;- saldos[i]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indices_lideres[k] &lt;- 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Si indices_lideres[k] &lt;&gt; 0 Entonces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k, '. ', usuarios[indices_lideres[k]], ' - Saldo: ', saldos[indices_lideres[k]]</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FinSi</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lastRenderedPageBreak/>
        <w:t xml:space="preserve">                FinPara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9:</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usuario_actual &lt;- 0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'Sesion cerrada.'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0:</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salir &lt;- 1</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De Otro Modo:</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'Opcion no valida.'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Esperar Tecla</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FinSegun</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FinMientras</w:t>
      </w:r>
    </w:p>
    <w:p w:rsidR="006C0AF5" w:rsidRPr="00A6086B" w:rsidRDefault="00855AA2">
      <w:pPr>
        <w:pStyle w:val="Code"/>
        <w:shd w:val="clear" w:color="auto" w:fill="F7F7F7"/>
        <w:spacing w:line="240" w:lineRule="auto"/>
        <w:ind w:left="115" w:right="115"/>
        <w:rPr>
          <w:rFonts w:hint="eastAsia"/>
          <w:lang w:val="es-MX"/>
        </w:rPr>
      </w:pPr>
      <w:r w:rsidRPr="00A6086B">
        <w:rPr>
          <w:lang w:val="es-MX"/>
        </w:rPr>
        <w:t xml:space="preserve">    Escribir 'Gracias por utilizar el Casino Virtual.'</w:t>
      </w:r>
    </w:p>
    <w:p w:rsidR="006C0AF5" w:rsidRDefault="00855AA2">
      <w:pPr>
        <w:pStyle w:val="Code"/>
        <w:shd w:val="clear" w:color="auto" w:fill="F7F7F7"/>
        <w:spacing w:line="240" w:lineRule="auto"/>
        <w:ind w:left="115" w:right="115"/>
        <w:rPr>
          <w:rFonts w:hint="eastAsia"/>
        </w:rPr>
      </w:pPr>
      <w:r>
        <w:t>FinAlgoritmo</w:t>
      </w:r>
    </w:p>
    <w:p w:rsidR="006C0AF5" w:rsidRDefault="006C0AF5">
      <w:pPr>
        <w:sectPr w:rsidR="006C0AF5">
          <w:headerReference w:type="default" r:id="rId8"/>
          <w:footerReference w:type="default" r:id="rId9"/>
          <w:pgSz w:w="12240" w:h="15840"/>
          <w:pgMar w:top="1080" w:right="1152" w:bottom="1008" w:left="1152" w:header="432" w:footer="432" w:gutter="0"/>
          <w:cols w:space="720"/>
          <w:docGrid w:linePitch="360"/>
        </w:sectPr>
      </w:pPr>
    </w:p>
    <w:p w:rsidR="006C0AF5" w:rsidRDefault="00855AA2">
      <w:pPr>
        <w:pStyle w:val="Ttulo1"/>
        <w:spacing w:before="240" w:after="100"/>
      </w:pPr>
      <w:r>
        <w:lastRenderedPageBreak/>
        <w:t>ANEXO A. DIAGRAMA DE GANTT</w:t>
      </w:r>
    </w:p>
    <w:p w:rsidR="006C0AF5" w:rsidRPr="00A6086B" w:rsidRDefault="00855AA2">
      <w:pPr>
        <w:rPr>
          <w:lang w:val="es-MX"/>
        </w:rPr>
      </w:pPr>
      <w:r w:rsidRPr="00A6086B">
        <w:rPr>
          <w:lang w:val="es-MX"/>
        </w:rPr>
        <w:t>El siguiente cronograma organiza las actividades de desarrollo a partir de los módulos y funciones definidos en el documento base. Se emplean semanas relativas, ya que el material proporcionado no establece fechas calendario.</w:t>
      </w:r>
    </w:p>
    <w:tbl>
      <w:tblPr>
        <w:tblW w:w="0" w:type="auto"/>
        <w:jc w:val="center"/>
        <w:tblLayout w:type="fixed"/>
        <w:tblLook w:val="04A0" w:firstRow="1" w:lastRow="0" w:firstColumn="1" w:lastColumn="0" w:noHBand="0" w:noVBand="1"/>
      </w:tblPr>
      <w:tblGrid>
        <w:gridCol w:w="6480"/>
        <w:gridCol w:w="792"/>
        <w:gridCol w:w="792"/>
        <w:gridCol w:w="792"/>
        <w:gridCol w:w="792"/>
        <w:gridCol w:w="792"/>
        <w:gridCol w:w="792"/>
      </w:tblGrid>
      <w:tr w:rsidR="006C0AF5">
        <w:trPr>
          <w:tblHeade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Actividad</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S1</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S2</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S3</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S4</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S5</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8"/>
              </w:rPr>
              <w:t>S6</w:t>
            </w: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7"/>
                <w:lang w:val="es-MX"/>
              </w:rPr>
              <w:t>Definición del problema y entradas/salidas</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7"/>
                <w:lang w:val="es-MX"/>
              </w:rPr>
              <w:t>Diseño de módulos Top Down y matriz</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6C0AF5">
            <w:pPr>
              <w:spacing w:after="0" w:line="240" w:lineRule="auto"/>
              <w:jc w:val="center"/>
            </w:pP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7"/>
                <w:lang w:val="es-MX"/>
              </w:rPr>
              <w:t>Registro, inicio de sesión y transacciones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7"/>
                <w:lang w:val="es-MX"/>
              </w:rPr>
              <w:t>Motores de juegos y validación de apuestas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6C0AF5">
            <w:pPr>
              <w:spacing w:after="0" w:line="240" w:lineRule="auto"/>
              <w:jc w:val="center"/>
            </w:pP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7"/>
                <w:lang w:val="es-MX"/>
              </w:rPr>
              <w:t>Control de saldo y cálculo de récords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7"/>
                <w:lang w:val="es-MX"/>
              </w:rPr>
              <w:t>Historial, perfil, líderes y persistencia</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6C0AF5">
            <w:pPr>
              <w:spacing w:after="0" w:line="240" w:lineRule="auto"/>
              <w:jc w:val="center"/>
              <w:rPr>
                <w:lang w:val="es-MX"/>
              </w:rPr>
            </w:pP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r>
      <w:tr w:rsidR="006C0AF5">
        <w:trPr>
          <w:jc w:val="center"/>
        </w:trPr>
        <w:tc>
          <w:tcPr>
            <w:tcW w:w="64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7"/>
              </w:rPr>
              <w:t>Pruebas, correcciones y documentación</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6C0AF5">
            <w:pPr>
              <w:spacing w:after="0" w:line="240" w:lineRule="auto"/>
              <w:jc w:val="center"/>
            </w:pP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7"/>
              </w:rPr>
              <w:t>X</w:t>
            </w:r>
          </w:p>
        </w:tc>
      </w:tr>
    </w:tbl>
    <w:p w:rsidR="006C0AF5" w:rsidRPr="00A6086B" w:rsidRDefault="00855AA2">
      <w:pPr>
        <w:spacing w:before="60" w:after="160"/>
        <w:jc w:val="center"/>
        <w:rPr>
          <w:lang w:val="es-MX"/>
        </w:rPr>
      </w:pPr>
      <w:r w:rsidRPr="00A6086B">
        <w:rPr>
          <w:i/>
          <w:color w:val="505050"/>
          <w:sz w:val="18"/>
          <w:lang w:val="es-MX"/>
        </w:rPr>
        <w:t>Figura A1. Cronograma relativo de desarrollo del Sistema de Casino Virtual.</w:t>
      </w:r>
    </w:p>
    <w:p w:rsidR="006C0AF5" w:rsidRPr="00A6086B" w:rsidRDefault="00855AA2">
      <w:pPr>
        <w:rPr>
          <w:lang w:val="es-MX"/>
        </w:rPr>
      </w:pPr>
      <w:r w:rsidRPr="00A6086B">
        <w:rPr>
          <w:lang w:val="es-MX"/>
        </w:rPr>
        <w:t>Leyenda: X indica la semana estimada de ejecución de cada actividad. Las actividades pueden solaparse cuando dependen de módulos previamente definidos.</w:t>
      </w:r>
    </w:p>
    <w:p w:rsidR="006C0AF5" w:rsidRPr="00A6086B" w:rsidRDefault="006C0AF5">
      <w:pPr>
        <w:rPr>
          <w:lang w:val="es-MX"/>
        </w:rPr>
        <w:sectPr w:rsidR="006C0AF5" w:rsidRPr="00A6086B">
          <w:pgSz w:w="15840" w:h="12240" w:orient="landscape"/>
          <w:pgMar w:top="936" w:right="864" w:bottom="936" w:left="864" w:header="432" w:footer="432" w:gutter="0"/>
          <w:cols w:space="720"/>
          <w:docGrid w:linePitch="360"/>
        </w:sectPr>
      </w:pPr>
    </w:p>
    <w:p w:rsidR="006C0AF5" w:rsidRPr="00A6086B" w:rsidRDefault="00855AA2">
      <w:pPr>
        <w:pStyle w:val="Ttulo1"/>
        <w:spacing w:before="240" w:after="100"/>
        <w:rPr>
          <w:lang w:val="es-MX"/>
        </w:rPr>
      </w:pPr>
      <w:r w:rsidRPr="00A6086B">
        <w:rPr>
          <w:lang w:val="es-MX"/>
        </w:rPr>
        <w:lastRenderedPageBreak/>
        <w:t xml:space="preserve">ANEXO B. </w:t>
      </w:r>
      <w:bookmarkStart w:id="0" w:name="_GoBack"/>
      <w:r w:rsidRPr="00A6086B">
        <w:rPr>
          <w:lang w:val="es-MX"/>
        </w:rPr>
        <w:t>MATRIZ DE INTERDEPENDENCIAS</w:t>
      </w:r>
    </w:p>
    <w:p w:rsidR="006C0AF5" w:rsidRPr="00A6086B" w:rsidRDefault="00855AA2">
      <w:pPr>
        <w:rPr>
          <w:lang w:val="es-MX"/>
        </w:rPr>
      </w:pPr>
      <w:r w:rsidRPr="00A6086B">
        <w:rPr>
          <w:lang w:val="es-MX"/>
        </w:rPr>
        <w:t>La matriz identifica qué datos recibe cada módulo, qué resultado produce y qué otros módulos utilizan ese resultado. Se transcribe y organiza a partir de la matriz completa proporcionada.</w:t>
      </w:r>
    </w:p>
    <w:p w:rsidR="006C0AF5" w:rsidRPr="00A6086B" w:rsidRDefault="00855AA2">
      <w:pPr>
        <w:rPr>
          <w:lang w:val="es-MX"/>
        </w:rPr>
      </w:pPr>
      <w:r w:rsidRPr="00A6086B">
        <w:rPr>
          <w:lang w:val="es-MX"/>
        </w:rPr>
        <w:t>Observación: los cinco motores de juego comparten el mismo patrón de salida hacia el control de saldo, el registro de transacciones y el cálculo de récords; lo que cambia es la lógica interna de cada juego.</w:t>
      </w:r>
    </w:p>
    <w:tbl>
      <w:tblPr>
        <w:tblW w:w="0" w:type="auto"/>
        <w:jc w:val="center"/>
        <w:tblLayout w:type="fixed"/>
        <w:tblLook w:val="04A0" w:firstRow="1" w:lastRow="0" w:firstColumn="1" w:lastColumn="0" w:noHBand="0" w:noVBand="1"/>
      </w:tblPr>
      <w:tblGrid>
        <w:gridCol w:w="2232"/>
        <w:gridCol w:w="2232"/>
        <w:gridCol w:w="792"/>
        <w:gridCol w:w="2232"/>
        <w:gridCol w:w="2232"/>
        <w:gridCol w:w="2880"/>
      </w:tblGrid>
      <w:tr w:rsidR="006C0AF5">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4"/>
              </w:rPr>
              <w:t>Nombre del módulo</w:t>
            </w:r>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4"/>
              </w:rPr>
              <w:t>Módulo superior</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4"/>
              </w:rPr>
              <w:t>Código</w:t>
            </w:r>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4"/>
              </w:rPr>
              <w:t>Datos de entrada</w:t>
            </w:r>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4"/>
              </w:rPr>
              <w:t>Datos de salida</w:t>
            </w:r>
          </w:p>
        </w:tc>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6C0AF5" w:rsidRDefault="00855AA2">
            <w:pPr>
              <w:spacing w:after="0" w:line="240" w:lineRule="auto"/>
              <w:jc w:val="center"/>
            </w:pPr>
            <w:r>
              <w:rPr>
                <w:b/>
                <w:color w:val="FFFFFF"/>
                <w:sz w:val="14"/>
              </w:rPr>
              <w:t>Interdependencias</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Registrar usuario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Gestión de Registro/Login</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A.1.1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 contraseña</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 saldo inicial</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B.2.1 (crea saldo inicial)</w:t>
            </w:r>
          </w:p>
        </w:tc>
      </w:tr>
      <w:tr w:rsidR="006C0AF5" w:rsidRPr="00A608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Iniciar sesión</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Gestión de Registro/Login</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A.1.2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usuario, contraseña</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usuario_id autenticado</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 A.2, A.3 (habilita acceso a transacciones y juegos)</w:t>
            </w:r>
          </w:p>
        </w:tc>
      </w:tr>
      <w:tr w:rsidR="006C0AF5" w:rsidRPr="00A608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Depositar</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Depósitos y Retiros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A.2.1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 monto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nuevo saldo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 B.2.1 actualizar_saldo() → C.1.1 registrar_transaccion()</w:t>
            </w:r>
          </w:p>
        </w:tc>
      </w:tr>
      <w:tr w:rsidR="006C0AF5" w:rsidRPr="00A608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Retirar</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Depósitos y Retiros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A.2.2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usuario_id, monto</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nuevo saldo</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 B.2.1 actualizar_saldo() → C.1.1 registrar_transaccion()</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Jugar tragaperras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Gestión de Apuestas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A.3.1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 apuesta</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apuesta validada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B.1.1 motor_tragaperras()</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Jugar blackjack</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Gestión de Apuestas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A.3.2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usuario_id, apuesta, decisiones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apuesta y decisiones validadas</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B.1.2 motor_blackjack()</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Jugar dados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Gestión de Apuestas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A.3.3</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usuario_id, apuesta, tipo_apuesta</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apuesta validada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B.1.3 motor_dados()</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Jugar carrera</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Gestión de Apuestas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A.3.4</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usuario_id, apuesta, caballo_elegido</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apuesta validada</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B.1.4 motor_carrera()</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Jugar lotería</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Gestión de Apuestas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A.3.5</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usuario_id, apuesta, número_elegido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apuesta validada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B.1.5 motor_loteria()</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Motor tragaperras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Motores de Juego</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B.1.1</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apuesta</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resultado, monto_pago</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B.2.1, C.1.1, B.3.1/B.3.2</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Motor blackjack</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Motores de Juego</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B.1.2</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apuesta, decisiones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resultado, monto_pago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B.2.1, C.1.1, B.3.1/B.3.2</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Motor dados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Motores de Juego</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B.1.3</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apuesta, tipo_apuesta</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resultado, monto_pago</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B.2.1, C.1.1, B.3.1/B.3.2</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Motor carrera</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Motores de Juego</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B.1.4</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apuesta, caballo_elegido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resultado, monto_pago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B.2.1, C.1.1, B.3.1/B.3.2</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Motor lotería</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Motores de Juego</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B.1.5</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apuesta, número_elegido</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resultado, monto_pago</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B.2.1, C.1.1, B.3.1/B.3.2</w:t>
            </w:r>
          </w:p>
        </w:tc>
      </w:tr>
      <w:tr w:rsidR="006C0AF5" w:rsidRPr="00A608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Actualizar saldo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Control de Saldo</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B.2.1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 monto, operación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saldo actualizado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 C.2.1, A.3.x (verificación previa)</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Actualizar racha</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Cálculo de Récords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B.3.1</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usuario_id, resultado</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racha actualizada</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C.2.1, C.2.2</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Actualizar mayor ganancia</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Cálculo de Récords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B.3.2</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 monto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récord actualizado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C.2.1</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Calcular juego favorito</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Cálculo de Récords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B.3.3</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usuario_id, historial de partidas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juego más jugado</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 C.2.1</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Registrar transacción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Generador de Historial</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C.1.1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 tipo, monto</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registro con fecha/hora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 C.1.2, C.3.1 (guardar)</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Imprimir historial</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Generador de Historial</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C.1.2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usuario_id</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lista de transacciones en pantalla</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módulo terminal</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Imprimir perfil</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Generador de Récords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C.2.1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usuario_id</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saldo, racha, récords en pantalla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módulo terminal</w:t>
            </w:r>
          </w:p>
        </w:tc>
      </w:tr>
      <w:tr w:rsidR="006C0AF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lastRenderedPageBreak/>
              <w:t>Imprimir tabla de líderes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Generador de Récords</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jc w:val="center"/>
            </w:pPr>
            <w:r>
              <w:rPr>
                <w:sz w:val="13"/>
              </w:rPr>
              <w:t>C.2.2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lista de usuarios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ranking en pantalla</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6C0AF5" w:rsidRDefault="00855AA2">
            <w:pPr>
              <w:spacing w:after="0" w:line="240" w:lineRule="auto"/>
            </w:pPr>
            <w:r>
              <w:rPr>
                <w:sz w:val="13"/>
              </w:rPr>
              <w:t>módulo terminal</w:t>
            </w:r>
          </w:p>
        </w:tc>
      </w:tr>
      <w:tr w:rsidR="006C0AF5" w:rsidRPr="00A608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Cargar / Guardar JSON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Persistencia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jc w:val="center"/>
            </w:pPr>
            <w:r>
              <w:rPr>
                <w:sz w:val="13"/>
              </w:rPr>
              <w:t>C.3.1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Default="00855AA2">
            <w:pPr>
              <w:spacing w:after="0" w:line="240" w:lineRule="auto"/>
            </w:pPr>
            <w:r>
              <w:rPr>
                <w:sz w:val="13"/>
              </w:rPr>
              <w:t>nombre de archivo, datos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datos leídos o confirmación de guardado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6C0AF5" w:rsidRPr="00A6086B" w:rsidRDefault="00855AA2">
            <w:pPr>
              <w:spacing w:after="0" w:line="240" w:lineRule="auto"/>
              <w:rPr>
                <w:lang w:val="es-MX"/>
              </w:rPr>
            </w:pPr>
            <w:r w:rsidRPr="00A6086B">
              <w:rPr>
                <w:sz w:val="13"/>
                <w:lang w:val="es-MX"/>
              </w:rPr>
              <w:t>← usado por A.1, B.2.1, C.1.1 (punto único de escritura)</w:t>
            </w:r>
          </w:p>
        </w:tc>
      </w:tr>
    </w:tbl>
    <w:bookmarkEnd w:id="0"/>
    <w:p w:rsidR="006C0AF5" w:rsidRPr="00A6086B" w:rsidRDefault="00855AA2">
      <w:pPr>
        <w:spacing w:before="60" w:after="160"/>
        <w:jc w:val="center"/>
        <w:rPr>
          <w:lang w:val="es-MX"/>
        </w:rPr>
      </w:pPr>
      <w:r w:rsidRPr="00A6086B">
        <w:rPr>
          <w:i/>
          <w:color w:val="505050"/>
          <w:sz w:val="18"/>
          <w:lang w:val="es-MX"/>
        </w:rPr>
        <w:t>Tabla B1. Matriz completa de interdependencias del sistema.</w:t>
      </w:r>
    </w:p>
    <w:sectPr w:rsidR="006C0AF5" w:rsidRPr="00A6086B" w:rsidSect="00855AA2">
      <w:pgSz w:w="15840" w:h="12240" w:orient="landscape"/>
      <w:pgMar w:top="864" w:right="936" w:bottom="864" w:left="93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061F" w:rsidRDefault="0063061F">
      <w:pPr>
        <w:spacing w:after="0" w:line="240" w:lineRule="auto"/>
      </w:pPr>
      <w:r>
        <w:separator/>
      </w:r>
    </w:p>
  </w:endnote>
  <w:endnote w:type="continuationSeparator" w:id="0">
    <w:p w:rsidR="0063061F" w:rsidRDefault="00630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AA2" w:rsidRDefault="00855AA2">
    <w:pPr>
      <w:pStyle w:val="Piedepgina"/>
      <w:jc w:val="center"/>
    </w:pPr>
    <w:r>
      <w:rPr>
        <w:sz w:val="16"/>
      </w:rPr>
      <w:t xml:space="preserve">PROYECTO INTEGRADOR I  |  </w:t>
    </w:r>
    <w:r>
      <w:fldChar w:fldCharType="begin"/>
    </w:r>
    <w:r>
      <w:instrText xml:space="preserve"> PAGE </w:instrText>
    </w:r>
    <w:r>
      <w:fldChar w:fldCharType="separate"/>
    </w:r>
    <w:r w:rsidR="00A6086B">
      <w:rPr>
        <w:noProof/>
      </w:rPr>
      <w:t>14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061F" w:rsidRDefault="0063061F">
      <w:pPr>
        <w:spacing w:after="0" w:line="240" w:lineRule="auto"/>
      </w:pPr>
      <w:r>
        <w:separator/>
      </w:r>
    </w:p>
  </w:footnote>
  <w:footnote w:type="continuationSeparator" w:id="0">
    <w:p w:rsidR="0063061F" w:rsidRDefault="00630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5AA2" w:rsidRPr="00A6086B" w:rsidRDefault="00855AA2">
    <w:pPr>
      <w:pStyle w:val="Encabezado"/>
      <w:rPr>
        <w:lang w:val="es-MX"/>
      </w:rPr>
    </w:pPr>
    <w:r w:rsidRPr="00A6086B">
      <w:rPr>
        <w:i/>
        <w:color w:val="464646"/>
        <w:sz w:val="17"/>
        <w:lang w:val="es-MX"/>
      </w:rPr>
      <w:t>Especificación de requisitos de software (SRS)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D3AC1A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E1726686"/>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061F"/>
    <w:rsid w:val="006C0AF5"/>
    <w:rsid w:val="00855AA2"/>
    <w:rsid w:val="00A608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04C190-00AC-46F7-B837-A5532C4A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8DDFF-DF4D-4138-B88F-10969868A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14</Pages>
  <Words>5337</Words>
  <Characters>30424</Characters>
  <Application>Microsoft Office Word</Application>
  <DocSecurity>0</DocSecurity>
  <Lines>253</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Solano</cp:lastModifiedBy>
  <cp:revision>2</cp:revision>
  <dcterms:created xsi:type="dcterms:W3CDTF">2013-12-23T23:15:00Z</dcterms:created>
  <dcterms:modified xsi:type="dcterms:W3CDTF">2026-09-11T03:48:00Z</dcterms:modified>
  <cp:category/>
</cp:coreProperties>
</file>